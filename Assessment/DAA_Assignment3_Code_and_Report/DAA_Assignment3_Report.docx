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0F388" w14:textId="1F42F4EB" w:rsidR="00102026" w:rsidRDefault="009C05EF">
      <w:r>
        <w:rPr>
          <w:noProof/>
          <w:sz w:val="20"/>
        </w:rPr>
        <w:drawing>
          <wp:inline distT="0" distB="0" distL="0" distR="0" wp14:anchorId="66BA90F2" wp14:editId="1E577FE3">
            <wp:extent cx="5744492" cy="792479"/>
            <wp:effectExtent l="0" t="0" r="0" b="0"/>
            <wp:docPr id="98911721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44492" cy="792479"/>
                    </a:xfrm>
                    <a:prstGeom prst="rect">
                      <a:avLst/>
                    </a:prstGeom>
                  </pic:spPr>
                </pic:pic>
              </a:graphicData>
            </a:graphic>
          </wp:inline>
        </w:drawing>
      </w:r>
      <w:r w:rsidR="00D31651">
        <w:br/>
      </w:r>
      <w:r w:rsidR="00D31651">
        <w:br/>
      </w:r>
    </w:p>
    <w:p w14:paraId="1E8BAB88" w14:textId="77777777" w:rsidR="00102026" w:rsidRDefault="00D31651">
      <w:pPr>
        <w:jc w:val="center"/>
      </w:pPr>
      <w:r>
        <w:rPr>
          <w:b/>
          <w:sz w:val="34"/>
        </w:rPr>
        <w:t>DESIGN AND ANALYSIS OF ALGORITHMS</w:t>
      </w:r>
    </w:p>
    <w:p w14:paraId="6F405573" w14:textId="77777777" w:rsidR="00102026" w:rsidRDefault="00D31651">
      <w:pPr>
        <w:jc w:val="center"/>
      </w:pPr>
      <w:r>
        <w:rPr>
          <w:b/>
          <w:sz w:val="30"/>
        </w:rPr>
        <w:t>USING DIVIDE AND CONQUER TECHNIQUES</w:t>
      </w:r>
    </w:p>
    <w:p w14:paraId="3062727D" w14:textId="0D2ED393" w:rsidR="00102026" w:rsidRDefault="00D31651" w:rsidP="002E4470">
      <w:pPr>
        <w:jc w:val="center"/>
      </w:pPr>
      <w:r>
        <w:rPr>
          <w:b/>
          <w:sz w:val="26"/>
        </w:rPr>
        <w:t>An Assignment Report</w:t>
      </w:r>
      <w:r>
        <w:br/>
      </w:r>
    </w:p>
    <w:p w14:paraId="4BCEE998" w14:textId="77777777" w:rsidR="00102026" w:rsidRDefault="00D31651">
      <w:pPr>
        <w:jc w:val="center"/>
      </w:pPr>
      <w:r>
        <w:t>A report submitted in partial fulfilment of the requirements for the course</w:t>
      </w:r>
    </w:p>
    <w:p w14:paraId="5BE4514C" w14:textId="4583A8E2" w:rsidR="00102026" w:rsidRDefault="00B7569F">
      <w:pPr>
        <w:jc w:val="center"/>
      </w:pPr>
      <w:r>
        <w:rPr>
          <w:b/>
          <w:sz w:val="24"/>
        </w:rPr>
        <w:t>CSA0607-</w:t>
      </w:r>
      <w:r w:rsidR="00D31651">
        <w:rPr>
          <w:b/>
          <w:sz w:val="24"/>
        </w:rPr>
        <w:t>DESIGN AND ANALYSIS OF ALGORITHMS – ASSIGNMENT 3 (CO3)</w:t>
      </w:r>
    </w:p>
    <w:p w14:paraId="5E4F91DC" w14:textId="77777777" w:rsidR="00EB0AD7" w:rsidRPr="00570816" w:rsidRDefault="00D31651" w:rsidP="00EB0AD7">
      <w:pPr>
        <w:ind w:left="5" w:right="142"/>
        <w:jc w:val="center"/>
        <w:rPr>
          <w:i/>
          <w:color w:val="000000" w:themeColor="text1"/>
        </w:rPr>
      </w:pPr>
      <w:r>
        <w:br/>
      </w:r>
      <w:r w:rsidR="00EB0AD7" w:rsidRPr="00570816">
        <w:rPr>
          <w:i/>
          <w:color w:val="000000" w:themeColor="text1"/>
        </w:rPr>
        <w:t>to</w:t>
      </w:r>
      <w:r w:rsidR="00EB0AD7" w:rsidRPr="00570816">
        <w:rPr>
          <w:i/>
          <w:color w:val="000000" w:themeColor="text1"/>
          <w:spacing w:val="-3"/>
        </w:rPr>
        <w:t xml:space="preserve"> </w:t>
      </w:r>
      <w:r w:rsidR="00EB0AD7" w:rsidRPr="00570816">
        <w:rPr>
          <w:i/>
          <w:color w:val="000000" w:themeColor="text1"/>
        </w:rPr>
        <w:t>the</w:t>
      </w:r>
      <w:r w:rsidR="00EB0AD7" w:rsidRPr="00570816">
        <w:rPr>
          <w:i/>
          <w:color w:val="000000" w:themeColor="text1"/>
          <w:spacing w:val="-2"/>
        </w:rPr>
        <w:t xml:space="preserve"> </w:t>
      </w:r>
      <w:r w:rsidR="00EB0AD7" w:rsidRPr="00570816">
        <w:rPr>
          <w:i/>
          <w:color w:val="000000" w:themeColor="text1"/>
        </w:rPr>
        <w:t>award</w:t>
      </w:r>
      <w:r w:rsidR="00EB0AD7" w:rsidRPr="00570816">
        <w:rPr>
          <w:i/>
          <w:color w:val="000000" w:themeColor="text1"/>
          <w:spacing w:val="-3"/>
        </w:rPr>
        <w:t xml:space="preserve"> </w:t>
      </w:r>
      <w:r w:rsidR="00EB0AD7" w:rsidRPr="00570816">
        <w:rPr>
          <w:i/>
          <w:color w:val="000000" w:themeColor="text1"/>
        </w:rPr>
        <w:t>of</w:t>
      </w:r>
      <w:r w:rsidR="00EB0AD7" w:rsidRPr="00570816">
        <w:rPr>
          <w:i/>
          <w:color w:val="000000" w:themeColor="text1"/>
          <w:spacing w:val="-4"/>
        </w:rPr>
        <w:t xml:space="preserve"> </w:t>
      </w:r>
      <w:r w:rsidR="00EB0AD7" w:rsidRPr="00570816">
        <w:rPr>
          <w:i/>
          <w:color w:val="000000" w:themeColor="text1"/>
        </w:rPr>
        <w:t>the</w:t>
      </w:r>
      <w:r w:rsidR="00EB0AD7" w:rsidRPr="00570816">
        <w:rPr>
          <w:i/>
          <w:color w:val="000000" w:themeColor="text1"/>
          <w:spacing w:val="-4"/>
        </w:rPr>
        <w:t xml:space="preserve"> </w:t>
      </w:r>
      <w:r w:rsidR="00EB0AD7" w:rsidRPr="00570816">
        <w:rPr>
          <w:i/>
          <w:color w:val="000000" w:themeColor="text1"/>
        </w:rPr>
        <w:t>degree</w:t>
      </w:r>
      <w:r w:rsidR="00EB0AD7" w:rsidRPr="00570816">
        <w:rPr>
          <w:i/>
          <w:color w:val="000000" w:themeColor="text1"/>
          <w:spacing w:val="-4"/>
        </w:rPr>
        <w:t xml:space="preserve"> </w:t>
      </w:r>
      <w:r w:rsidR="00EB0AD7" w:rsidRPr="00570816">
        <w:rPr>
          <w:i/>
          <w:color w:val="000000" w:themeColor="text1"/>
          <w:spacing w:val="-5"/>
        </w:rPr>
        <w:t>of</w:t>
      </w:r>
    </w:p>
    <w:p w14:paraId="2D9B856E" w14:textId="77777777" w:rsidR="00EB0AD7" w:rsidRPr="00570816" w:rsidRDefault="00EB0AD7" w:rsidP="00EB0AD7">
      <w:pPr>
        <w:spacing w:before="235"/>
        <w:ind w:left="1" w:right="142"/>
        <w:jc w:val="center"/>
        <w:rPr>
          <w:b/>
          <w:color w:val="000000" w:themeColor="text1"/>
          <w:sz w:val="26"/>
        </w:rPr>
      </w:pPr>
      <w:r w:rsidRPr="00570816">
        <w:rPr>
          <w:b/>
          <w:color w:val="000000" w:themeColor="text1"/>
          <w:sz w:val="26"/>
        </w:rPr>
        <w:t>BACHELOR</w:t>
      </w:r>
      <w:r w:rsidRPr="00570816">
        <w:rPr>
          <w:b/>
          <w:color w:val="000000" w:themeColor="text1"/>
          <w:spacing w:val="-10"/>
          <w:sz w:val="26"/>
        </w:rPr>
        <w:t xml:space="preserve"> </w:t>
      </w:r>
      <w:r w:rsidRPr="00570816">
        <w:rPr>
          <w:b/>
          <w:color w:val="000000" w:themeColor="text1"/>
          <w:sz w:val="26"/>
        </w:rPr>
        <w:t>OF</w:t>
      </w:r>
      <w:r w:rsidRPr="00570816">
        <w:rPr>
          <w:b/>
          <w:color w:val="000000" w:themeColor="text1"/>
          <w:spacing w:val="-9"/>
          <w:sz w:val="26"/>
        </w:rPr>
        <w:t xml:space="preserve"> </w:t>
      </w:r>
      <w:r w:rsidRPr="00570816">
        <w:rPr>
          <w:b/>
          <w:color w:val="000000" w:themeColor="text1"/>
          <w:spacing w:val="-2"/>
          <w:sz w:val="26"/>
        </w:rPr>
        <w:t>TECHNOLOGY</w:t>
      </w:r>
    </w:p>
    <w:p w14:paraId="425AA500" w14:textId="77777777" w:rsidR="00EB0AD7" w:rsidRPr="00570816" w:rsidRDefault="00EB0AD7" w:rsidP="00EB0AD7">
      <w:pPr>
        <w:pStyle w:val="Heading2"/>
        <w:spacing w:before="44"/>
        <w:ind w:left="5" w:right="142"/>
        <w:jc w:val="center"/>
        <w:rPr>
          <w:color w:val="000000" w:themeColor="text1"/>
        </w:rPr>
      </w:pPr>
      <w:r w:rsidRPr="00570816">
        <w:rPr>
          <w:color w:val="000000" w:themeColor="text1"/>
          <w:spacing w:val="-5"/>
        </w:rPr>
        <w:t>IN</w:t>
      </w:r>
    </w:p>
    <w:p w14:paraId="2A78DB40" w14:textId="77777777" w:rsidR="00EB0AD7" w:rsidRPr="00570816" w:rsidRDefault="00EB0AD7" w:rsidP="00EB0AD7">
      <w:pPr>
        <w:spacing w:before="44"/>
        <w:ind w:right="144"/>
        <w:jc w:val="center"/>
        <w:rPr>
          <w:b/>
          <w:color w:val="000000" w:themeColor="text1"/>
          <w:sz w:val="26"/>
        </w:rPr>
      </w:pPr>
      <w:r w:rsidRPr="00570816">
        <w:rPr>
          <w:b/>
          <w:color w:val="000000" w:themeColor="text1"/>
          <w:sz w:val="26"/>
        </w:rPr>
        <w:t>COMPUTER</w:t>
      </w:r>
      <w:r w:rsidRPr="00570816">
        <w:rPr>
          <w:b/>
          <w:color w:val="000000" w:themeColor="text1"/>
          <w:spacing w:val="-14"/>
          <w:sz w:val="26"/>
        </w:rPr>
        <w:t xml:space="preserve"> </w:t>
      </w:r>
      <w:r w:rsidRPr="00570816">
        <w:rPr>
          <w:b/>
          <w:color w:val="000000" w:themeColor="text1"/>
          <w:sz w:val="26"/>
        </w:rPr>
        <w:t>SCIENCE</w:t>
      </w:r>
      <w:r w:rsidRPr="00570816">
        <w:rPr>
          <w:b/>
          <w:color w:val="000000" w:themeColor="text1"/>
          <w:spacing w:val="-13"/>
          <w:sz w:val="26"/>
        </w:rPr>
        <w:t xml:space="preserve"> </w:t>
      </w:r>
      <w:r w:rsidRPr="00570816">
        <w:rPr>
          <w:b/>
          <w:color w:val="000000" w:themeColor="text1"/>
          <w:spacing w:val="-2"/>
          <w:sz w:val="26"/>
        </w:rPr>
        <w:t>ENGINEERING</w:t>
      </w:r>
    </w:p>
    <w:p w14:paraId="797FEF74" w14:textId="77777777" w:rsidR="00EB0AD7" w:rsidRPr="00570816" w:rsidRDefault="00EB0AD7" w:rsidP="00EB0AD7">
      <w:pPr>
        <w:pStyle w:val="BodyText"/>
        <w:spacing w:before="35"/>
        <w:rPr>
          <w:b/>
          <w:color w:val="000000" w:themeColor="text1"/>
          <w:sz w:val="26"/>
        </w:rPr>
      </w:pPr>
    </w:p>
    <w:p w14:paraId="3C1220BD" w14:textId="77777777" w:rsidR="00EB0AD7" w:rsidRPr="00570816" w:rsidRDefault="00EB0AD7" w:rsidP="00EB0AD7">
      <w:pPr>
        <w:ind w:left="6" w:right="142"/>
        <w:jc w:val="center"/>
        <w:rPr>
          <w:b/>
          <w:color w:val="000000" w:themeColor="text1"/>
          <w:sz w:val="24"/>
        </w:rPr>
      </w:pPr>
      <w:r w:rsidRPr="00570816">
        <w:rPr>
          <w:b/>
          <w:color w:val="000000" w:themeColor="text1"/>
          <w:sz w:val="24"/>
        </w:rPr>
        <w:t>Submitted</w:t>
      </w:r>
      <w:r w:rsidRPr="00570816">
        <w:rPr>
          <w:b/>
          <w:color w:val="000000" w:themeColor="text1"/>
          <w:spacing w:val="-3"/>
          <w:sz w:val="24"/>
        </w:rPr>
        <w:t xml:space="preserve"> </w:t>
      </w:r>
      <w:r w:rsidRPr="00570816">
        <w:rPr>
          <w:b/>
          <w:color w:val="000000" w:themeColor="text1"/>
          <w:spacing w:val="-5"/>
          <w:sz w:val="24"/>
        </w:rPr>
        <w:t>by</w:t>
      </w:r>
    </w:p>
    <w:p w14:paraId="5D0D5450" w14:textId="77777777" w:rsidR="002E4470" w:rsidRDefault="00EB0AD7" w:rsidP="002E4470">
      <w:pPr>
        <w:jc w:val="center"/>
      </w:pPr>
      <w:r>
        <w:rPr>
          <w:color w:val="000000" w:themeColor="text1"/>
        </w:rPr>
        <w:t xml:space="preserve">             </w:t>
      </w:r>
      <w:proofErr w:type="spellStart"/>
      <w:r w:rsidR="002E4470">
        <w:rPr>
          <w:b/>
          <w:sz w:val="24"/>
        </w:rPr>
        <w:t>Muthupandi</w:t>
      </w:r>
      <w:proofErr w:type="spellEnd"/>
      <w:r w:rsidR="002E4470">
        <w:rPr>
          <w:b/>
          <w:sz w:val="24"/>
        </w:rPr>
        <w:t xml:space="preserve"> C (192565037)</w:t>
      </w:r>
    </w:p>
    <w:p w14:paraId="63685CC6" w14:textId="77777777" w:rsidR="002E4470" w:rsidRDefault="002E4470" w:rsidP="002E4470">
      <w:pPr>
        <w:jc w:val="center"/>
      </w:pPr>
      <w:r>
        <w:rPr>
          <w:b/>
          <w:sz w:val="24"/>
        </w:rPr>
        <w:t>Natesa Krishnan V (192511311)</w:t>
      </w:r>
    </w:p>
    <w:p w14:paraId="7C94CE6E" w14:textId="77777777" w:rsidR="002E4470" w:rsidRDefault="002E4470" w:rsidP="00EB0AD7">
      <w:pPr>
        <w:ind w:left="2" w:right="142"/>
        <w:jc w:val="center"/>
        <w:rPr>
          <w:b/>
          <w:color w:val="000000" w:themeColor="text1"/>
        </w:rPr>
      </w:pPr>
    </w:p>
    <w:p w14:paraId="48C2DE8F" w14:textId="7DE95CAA" w:rsidR="00EB0AD7" w:rsidRPr="00570816" w:rsidRDefault="00EB0AD7" w:rsidP="00EB0AD7">
      <w:pPr>
        <w:ind w:left="2" w:right="142"/>
        <w:jc w:val="center"/>
        <w:rPr>
          <w:b/>
          <w:color w:val="000000" w:themeColor="text1"/>
        </w:rPr>
      </w:pPr>
      <w:r w:rsidRPr="00570816">
        <w:rPr>
          <w:b/>
          <w:color w:val="000000" w:themeColor="text1"/>
        </w:rPr>
        <w:t>Under</w:t>
      </w:r>
      <w:r w:rsidRPr="00570816">
        <w:rPr>
          <w:b/>
          <w:color w:val="000000" w:themeColor="text1"/>
          <w:spacing w:val="-8"/>
        </w:rPr>
        <w:t xml:space="preserve"> </w:t>
      </w:r>
      <w:r w:rsidRPr="00570816">
        <w:rPr>
          <w:b/>
          <w:color w:val="000000" w:themeColor="text1"/>
        </w:rPr>
        <w:t>the</w:t>
      </w:r>
      <w:r w:rsidRPr="00570816">
        <w:rPr>
          <w:b/>
          <w:color w:val="000000" w:themeColor="text1"/>
          <w:spacing w:val="-5"/>
        </w:rPr>
        <w:t xml:space="preserve"> </w:t>
      </w:r>
      <w:r w:rsidRPr="00570816">
        <w:rPr>
          <w:b/>
          <w:color w:val="000000" w:themeColor="text1"/>
        </w:rPr>
        <w:t>Supervision</w:t>
      </w:r>
      <w:r w:rsidRPr="00570816">
        <w:rPr>
          <w:b/>
          <w:color w:val="000000" w:themeColor="text1"/>
          <w:spacing w:val="-5"/>
        </w:rPr>
        <w:t xml:space="preserve"> of</w:t>
      </w:r>
    </w:p>
    <w:p w14:paraId="76E0E911" w14:textId="67EB3EA2" w:rsidR="00EB0AD7" w:rsidRPr="00570816" w:rsidRDefault="00EB0AD7" w:rsidP="00EB0AD7">
      <w:pPr>
        <w:spacing w:before="136"/>
        <w:ind w:left="1" w:right="142"/>
        <w:jc w:val="center"/>
        <w:rPr>
          <w:b/>
          <w:color w:val="000000" w:themeColor="text1"/>
          <w:sz w:val="24"/>
        </w:rPr>
      </w:pPr>
      <w:r w:rsidRPr="00570816">
        <w:rPr>
          <w:b/>
          <w:color w:val="000000" w:themeColor="text1"/>
          <w:sz w:val="24"/>
        </w:rPr>
        <w:t>Dr.</w:t>
      </w:r>
      <w:r w:rsidRPr="00570816">
        <w:rPr>
          <w:b/>
          <w:color w:val="000000" w:themeColor="text1"/>
          <w:spacing w:val="-2"/>
          <w:sz w:val="24"/>
        </w:rPr>
        <w:t xml:space="preserve"> </w:t>
      </w:r>
      <w:proofErr w:type="spellStart"/>
      <w:proofErr w:type="gramStart"/>
      <w:r w:rsidR="002E4470">
        <w:rPr>
          <w:b/>
          <w:color w:val="000000" w:themeColor="text1"/>
          <w:spacing w:val="-2"/>
          <w:sz w:val="24"/>
        </w:rPr>
        <w:t>A.Sairam</w:t>
      </w:r>
      <w:proofErr w:type="spellEnd"/>
      <w:proofErr w:type="gramEnd"/>
    </w:p>
    <w:p w14:paraId="2D5A23AB" w14:textId="77777777" w:rsidR="00EB0AD7" w:rsidRPr="00570816" w:rsidRDefault="00EB0AD7" w:rsidP="00EB0AD7">
      <w:pPr>
        <w:pStyle w:val="BodyText"/>
        <w:spacing w:before="65"/>
        <w:rPr>
          <w:b/>
          <w:color w:val="000000" w:themeColor="text1"/>
        </w:rPr>
      </w:pPr>
    </w:p>
    <w:p w14:paraId="76171F93" w14:textId="77777777" w:rsidR="00EB0AD7" w:rsidRPr="00570816" w:rsidRDefault="00EB0AD7" w:rsidP="00EB0AD7">
      <w:pPr>
        <w:pStyle w:val="Heading2"/>
        <w:ind w:left="4" w:right="142"/>
        <w:jc w:val="center"/>
        <w:rPr>
          <w:color w:val="000000" w:themeColor="text1"/>
        </w:rPr>
      </w:pPr>
      <w:r w:rsidRPr="00570816">
        <w:rPr>
          <w:color w:val="000000" w:themeColor="text1"/>
        </w:rPr>
        <w:t>SIMATS</w:t>
      </w:r>
      <w:r w:rsidRPr="00570816">
        <w:rPr>
          <w:color w:val="000000" w:themeColor="text1"/>
          <w:spacing w:val="-3"/>
        </w:rPr>
        <w:t xml:space="preserve"> </w:t>
      </w:r>
      <w:r w:rsidRPr="00570816">
        <w:rPr>
          <w:color w:val="000000" w:themeColor="text1"/>
          <w:spacing w:val="-2"/>
        </w:rPr>
        <w:t>ENGINEERING</w:t>
      </w:r>
    </w:p>
    <w:p w14:paraId="70233D0A" w14:textId="77777777" w:rsidR="00EB0AD7" w:rsidRPr="00570816" w:rsidRDefault="00EB0AD7" w:rsidP="00EB0AD7">
      <w:pPr>
        <w:spacing w:before="45"/>
        <w:ind w:left="2056" w:right="2196"/>
        <w:jc w:val="center"/>
        <w:rPr>
          <w:b/>
          <w:color w:val="000000" w:themeColor="text1"/>
        </w:rPr>
      </w:pPr>
      <w:r w:rsidRPr="00570816">
        <w:rPr>
          <w:b/>
          <w:color w:val="000000" w:themeColor="text1"/>
        </w:rPr>
        <w:t>Saveetha</w:t>
      </w:r>
      <w:r w:rsidRPr="00570816">
        <w:rPr>
          <w:b/>
          <w:color w:val="000000" w:themeColor="text1"/>
          <w:spacing w:val="-6"/>
        </w:rPr>
        <w:t xml:space="preserve"> </w:t>
      </w:r>
      <w:r w:rsidRPr="00570816">
        <w:rPr>
          <w:b/>
          <w:color w:val="000000" w:themeColor="text1"/>
        </w:rPr>
        <w:t>Institute</w:t>
      </w:r>
      <w:r w:rsidRPr="00570816">
        <w:rPr>
          <w:b/>
          <w:color w:val="000000" w:themeColor="text1"/>
          <w:spacing w:val="-6"/>
        </w:rPr>
        <w:t xml:space="preserve"> </w:t>
      </w:r>
      <w:r w:rsidRPr="00570816">
        <w:rPr>
          <w:b/>
          <w:color w:val="000000" w:themeColor="text1"/>
        </w:rPr>
        <w:t>of</w:t>
      </w:r>
      <w:r w:rsidRPr="00570816">
        <w:rPr>
          <w:b/>
          <w:color w:val="000000" w:themeColor="text1"/>
          <w:spacing w:val="-8"/>
        </w:rPr>
        <w:t xml:space="preserve"> </w:t>
      </w:r>
      <w:r w:rsidRPr="00570816">
        <w:rPr>
          <w:b/>
          <w:color w:val="000000" w:themeColor="text1"/>
        </w:rPr>
        <w:t>Medical</w:t>
      </w:r>
      <w:r w:rsidRPr="00570816">
        <w:rPr>
          <w:b/>
          <w:color w:val="000000" w:themeColor="text1"/>
          <w:spacing w:val="-5"/>
        </w:rPr>
        <w:t xml:space="preserve"> </w:t>
      </w:r>
      <w:r w:rsidRPr="00570816">
        <w:rPr>
          <w:b/>
          <w:color w:val="000000" w:themeColor="text1"/>
        </w:rPr>
        <w:t>and</w:t>
      </w:r>
      <w:r w:rsidRPr="00570816">
        <w:rPr>
          <w:b/>
          <w:color w:val="000000" w:themeColor="text1"/>
          <w:spacing w:val="-7"/>
        </w:rPr>
        <w:t xml:space="preserve"> </w:t>
      </w:r>
      <w:r w:rsidRPr="00570816">
        <w:rPr>
          <w:b/>
          <w:color w:val="000000" w:themeColor="text1"/>
        </w:rPr>
        <w:t>Technical</w:t>
      </w:r>
      <w:r w:rsidRPr="00570816">
        <w:rPr>
          <w:b/>
          <w:color w:val="000000" w:themeColor="text1"/>
          <w:spacing w:val="-5"/>
        </w:rPr>
        <w:t xml:space="preserve"> </w:t>
      </w:r>
      <w:r w:rsidRPr="00570816">
        <w:rPr>
          <w:b/>
          <w:color w:val="000000" w:themeColor="text1"/>
        </w:rPr>
        <w:t xml:space="preserve">Sciences </w:t>
      </w:r>
      <w:r w:rsidRPr="00570816">
        <w:rPr>
          <w:b/>
          <w:color w:val="000000" w:themeColor="text1"/>
          <w:spacing w:val="-2"/>
        </w:rPr>
        <w:t>Chennai-602105</w:t>
      </w:r>
    </w:p>
    <w:p w14:paraId="12E9A58B" w14:textId="59721C5A" w:rsidR="00EB0AD7" w:rsidRPr="00570816" w:rsidRDefault="00EB0AD7" w:rsidP="00EB0AD7">
      <w:pPr>
        <w:pStyle w:val="Heading2"/>
        <w:spacing w:before="237"/>
        <w:ind w:left="7" w:right="142"/>
        <w:jc w:val="center"/>
        <w:rPr>
          <w:color w:val="000000" w:themeColor="text1"/>
        </w:rPr>
      </w:pPr>
      <w:r w:rsidRPr="00570816">
        <w:rPr>
          <w:color w:val="000000" w:themeColor="text1"/>
        </w:rPr>
        <w:t>O</w:t>
      </w:r>
      <w:r w:rsidR="002E4470">
        <w:rPr>
          <w:color w:val="000000" w:themeColor="text1"/>
        </w:rPr>
        <w:t>CTOBER</w:t>
      </w:r>
      <w:r w:rsidRPr="00570816">
        <w:rPr>
          <w:color w:val="000000" w:themeColor="text1"/>
          <w:spacing w:val="-1"/>
        </w:rPr>
        <w:t xml:space="preserve"> </w:t>
      </w:r>
      <w:r w:rsidRPr="00570816">
        <w:rPr>
          <w:color w:val="000000" w:themeColor="text1"/>
          <w:spacing w:val="-4"/>
        </w:rPr>
        <w:t>2026</w:t>
      </w:r>
    </w:p>
    <w:p w14:paraId="58C19801" w14:textId="2880712E" w:rsidR="00102026" w:rsidRDefault="00102026" w:rsidP="00EB0AD7">
      <w:pPr>
        <w:ind w:left="5" w:right="142"/>
        <w:jc w:val="center"/>
      </w:pPr>
    </w:p>
    <w:p w14:paraId="65672DA2" w14:textId="16F17A72" w:rsidR="00102026" w:rsidRPr="002E4470" w:rsidRDefault="00D31651" w:rsidP="002E4470">
      <w:pPr>
        <w:rPr>
          <w:b/>
          <w:bCs/>
          <w:sz w:val="44"/>
          <w:szCs w:val="44"/>
        </w:rPr>
      </w:pPr>
      <w:r w:rsidRPr="002E4470">
        <w:rPr>
          <w:b/>
          <w:bCs/>
          <w:sz w:val="44"/>
          <w:szCs w:val="44"/>
        </w:rPr>
        <w:lastRenderedPageBreak/>
        <w:t>CONTENTS</w:t>
      </w:r>
    </w:p>
    <w:p w14:paraId="424E92CB" w14:textId="77777777" w:rsidR="00102026" w:rsidRPr="00887D75" w:rsidRDefault="00D31651">
      <w:pPr>
        <w:pStyle w:val="ListBullet"/>
        <w:rPr>
          <w:sz w:val="28"/>
          <w:szCs w:val="28"/>
        </w:rPr>
      </w:pPr>
      <w:r w:rsidRPr="00887D75">
        <w:rPr>
          <w:sz w:val="28"/>
          <w:szCs w:val="28"/>
        </w:rPr>
        <w:t>A</w:t>
      </w:r>
      <w:r w:rsidRPr="00887D75">
        <w:rPr>
          <w:sz w:val="28"/>
          <w:szCs w:val="28"/>
        </w:rPr>
        <w:t>ssignment Background and Objectives</w:t>
      </w:r>
    </w:p>
    <w:p w14:paraId="5B6241A6" w14:textId="77777777" w:rsidR="00102026" w:rsidRPr="00887D75" w:rsidRDefault="00D31651">
      <w:pPr>
        <w:pStyle w:val="ListBullet"/>
        <w:rPr>
          <w:sz w:val="28"/>
          <w:szCs w:val="28"/>
        </w:rPr>
      </w:pPr>
      <w:r w:rsidRPr="00887D75">
        <w:rPr>
          <w:sz w:val="28"/>
          <w:szCs w:val="28"/>
        </w:rPr>
        <w:t>Q1 – Decomposition and Elimination in Ordered Data</w:t>
      </w:r>
    </w:p>
    <w:p w14:paraId="637D5738" w14:textId="77777777" w:rsidR="00102026" w:rsidRPr="00887D75" w:rsidRDefault="00D31651">
      <w:pPr>
        <w:pStyle w:val="ListBullet"/>
        <w:rPr>
          <w:sz w:val="28"/>
          <w:szCs w:val="28"/>
        </w:rPr>
      </w:pPr>
      <w:r w:rsidRPr="00887D75">
        <w:rPr>
          <w:sz w:val="28"/>
          <w:szCs w:val="28"/>
        </w:rPr>
        <w:t>Q2 – The Quality of Decomposition in Sorting</w:t>
      </w:r>
    </w:p>
    <w:p w14:paraId="5A87D7FC" w14:textId="77777777" w:rsidR="00102026" w:rsidRPr="00887D75" w:rsidRDefault="00D31651">
      <w:pPr>
        <w:pStyle w:val="ListBullet"/>
        <w:rPr>
          <w:sz w:val="28"/>
          <w:szCs w:val="28"/>
        </w:rPr>
      </w:pPr>
      <w:r w:rsidRPr="00887D75">
        <w:rPr>
          <w:sz w:val="28"/>
          <w:szCs w:val="28"/>
        </w:rPr>
        <w:t>Q3 – Karatsuba Multiplication</w:t>
      </w:r>
    </w:p>
    <w:p w14:paraId="2875B3D1" w14:textId="77777777" w:rsidR="00102026" w:rsidRPr="00887D75" w:rsidRDefault="00D31651">
      <w:pPr>
        <w:pStyle w:val="ListBullet"/>
        <w:rPr>
          <w:sz w:val="28"/>
          <w:szCs w:val="28"/>
        </w:rPr>
      </w:pPr>
      <w:r w:rsidRPr="00887D75">
        <w:rPr>
          <w:sz w:val="28"/>
          <w:szCs w:val="28"/>
        </w:rPr>
        <w:t>Q4 – Strassen’s Matrix Multiplication</w:t>
      </w:r>
    </w:p>
    <w:p w14:paraId="46802787" w14:textId="77777777" w:rsidR="00102026" w:rsidRPr="00887D75" w:rsidRDefault="00D31651">
      <w:pPr>
        <w:pStyle w:val="ListBullet"/>
        <w:rPr>
          <w:sz w:val="28"/>
          <w:szCs w:val="28"/>
        </w:rPr>
      </w:pPr>
      <w:r w:rsidRPr="00887D75">
        <w:rPr>
          <w:sz w:val="28"/>
          <w:szCs w:val="28"/>
        </w:rPr>
        <w:t>Q5 – Closest Pair Using Divide and Conquer</w:t>
      </w:r>
    </w:p>
    <w:p w14:paraId="3D792E46" w14:textId="77777777" w:rsidR="00102026" w:rsidRPr="00887D75" w:rsidRDefault="00D31651">
      <w:pPr>
        <w:pStyle w:val="ListBullet"/>
        <w:rPr>
          <w:sz w:val="28"/>
          <w:szCs w:val="28"/>
        </w:rPr>
      </w:pPr>
      <w:r w:rsidRPr="00887D75">
        <w:rPr>
          <w:sz w:val="28"/>
          <w:szCs w:val="28"/>
        </w:rPr>
        <w:t>Q6 – Advanced Divide-and-Conquer Mini-Investigations</w:t>
      </w:r>
    </w:p>
    <w:p w14:paraId="6CF1112A" w14:textId="77777777" w:rsidR="00102026" w:rsidRPr="00887D75" w:rsidRDefault="00D31651">
      <w:pPr>
        <w:pStyle w:val="ListBullet"/>
        <w:rPr>
          <w:sz w:val="28"/>
          <w:szCs w:val="28"/>
        </w:rPr>
      </w:pPr>
      <w:r w:rsidRPr="00887D75">
        <w:rPr>
          <w:sz w:val="28"/>
          <w:szCs w:val="28"/>
        </w:rPr>
        <w:t>Q7 – Design Divide and Conquer from First Principles</w:t>
      </w:r>
    </w:p>
    <w:p w14:paraId="772C5B03" w14:textId="77777777" w:rsidR="00102026" w:rsidRPr="00887D75" w:rsidRDefault="00D31651">
      <w:pPr>
        <w:pStyle w:val="ListBullet"/>
        <w:rPr>
          <w:sz w:val="28"/>
          <w:szCs w:val="28"/>
        </w:rPr>
      </w:pPr>
      <w:r w:rsidRPr="00887D75">
        <w:rPr>
          <w:sz w:val="28"/>
          <w:szCs w:val="28"/>
        </w:rPr>
        <w:t>Complexity Summary</w:t>
      </w:r>
    </w:p>
    <w:p w14:paraId="7BAC6B83" w14:textId="77777777" w:rsidR="00102026" w:rsidRPr="00887D75" w:rsidRDefault="00D31651">
      <w:pPr>
        <w:pStyle w:val="ListBullet"/>
        <w:rPr>
          <w:sz w:val="28"/>
          <w:szCs w:val="28"/>
        </w:rPr>
      </w:pPr>
      <w:r w:rsidRPr="00887D75">
        <w:rPr>
          <w:sz w:val="28"/>
          <w:szCs w:val="28"/>
        </w:rPr>
        <w:t>Conclusion</w:t>
      </w:r>
    </w:p>
    <w:p w14:paraId="20A5704F" w14:textId="77777777" w:rsidR="00102026" w:rsidRPr="00887D75" w:rsidRDefault="00D31651">
      <w:pPr>
        <w:pStyle w:val="ListBullet"/>
        <w:rPr>
          <w:sz w:val="28"/>
          <w:szCs w:val="28"/>
        </w:rPr>
      </w:pPr>
      <w:r w:rsidRPr="00887D75">
        <w:rPr>
          <w:sz w:val="28"/>
          <w:szCs w:val="28"/>
        </w:rPr>
        <w:t>Appendix – Python Execution Outputs and Submission Evidence</w:t>
      </w:r>
    </w:p>
    <w:p w14:paraId="341BAED1" w14:textId="77777777" w:rsidR="002E4470" w:rsidRPr="00887D75" w:rsidRDefault="002E4470">
      <w:pPr>
        <w:pStyle w:val="Heading1"/>
        <w:rPr>
          <w:sz w:val="28"/>
        </w:rPr>
      </w:pPr>
    </w:p>
    <w:p w14:paraId="31E3A3BB" w14:textId="77777777" w:rsidR="002E4470" w:rsidRDefault="002E4470">
      <w:pPr>
        <w:pStyle w:val="Heading1"/>
      </w:pPr>
    </w:p>
    <w:p w14:paraId="63015229" w14:textId="77777777" w:rsidR="002E4470" w:rsidRDefault="002E4470">
      <w:pPr>
        <w:pStyle w:val="Heading1"/>
      </w:pPr>
    </w:p>
    <w:p w14:paraId="272E3C45" w14:textId="77777777" w:rsidR="002E4470" w:rsidRDefault="002E4470">
      <w:pPr>
        <w:pStyle w:val="Heading1"/>
      </w:pPr>
    </w:p>
    <w:p w14:paraId="0CF0867C" w14:textId="77777777" w:rsidR="002E4470" w:rsidRDefault="002E4470">
      <w:pPr>
        <w:pStyle w:val="Heading1"/>
      </w:pPr>
    </w:p>
    <w:p w14:paraId="4E827509" w14:textId="77777777" w:rsidR="002E4470" w:rsidRDefault="002E4470">
      <w:pPr>
        <w:pStyle w:val="Heading1"/>
      </w:pPr>
    </w:p>
    <w:p w14:paraId="0C7DAEEC" w14:textId="77777777" w:rsidR="002E4470" w:rsidRDefault="002E4470">
      <w:pPr>
        <w:pStyle w:val="Heading1"/>
      </w:pPr>
    </w:p>
    <w:p w14:paraId="1BF4FFD9" w14:textId="77777777" w:rsidR="002E4470" w:rsidRDefault="002E4470" w:rsidP="002E4470"/>
    <w:p w14:paraId="49468B66" w14:textId="77777777" w:rsidR="002E4470" w:rsidRDefault="002E4470" w:rsidP="002E4470"/>
    <w:p w14:paraId="3DC783D6" w14:textId="77777777" w:rsidR="002E4470" w:rsidRDefault="002E4470">
      <w:pPr>
        <w:pStyle w:val="Heading1"/>
      </w:pPr>
    </w:p>
    <w:p w14:paraId="69DA9FC8" w14:textId="77777777" w:rsidR="002E4470" w:rsidRPr="002E4470" w:rsidRDefault="002E4470" w:rsidP="002E4470"/>
    <w:p w14:paraId="05D259F3" w14:textId="790E89C0" w:rsidR="00102026" w:rsidRPr="00887D75" w:rsidRDefault="00D31651">
      <w:pPr>
        <w:pStyle w:val="Heading1"/>
        <w:rPr>
          <w:rFonts w:ascii="Times New Roman" w:hAnsi="Times New Roman" w:cs="Times New Roman"/>
        </w:rPr>
      </w:pPr>
      <w:r w:rsidRPr="00887D75">
        <w:rPr>
          <w:rFonts w:ascii="Times New Roman" w:hAnsi="Times New Roman" w:cs="Times New Roman"/>
        </w:rPr>
        <w:lastRenderedPageBreak/>
        <w:t>Assignment Background and Objectives</w:t>
      </w:r>
    </w:p>
    <w:p w14:paraId="71D16B2F" w14:textId="77777777" w:rsidR="00102026" w:rsidRPr="00887D75" w:rsidRDefault="00D31651">
      <w:pPr>
        <w:rPr>
          <w:rFonts w:cs="Times New Roman"/>
          <w:sz w:val="24"/>
          <w:szCs w:val="24"/>
        </w:rPr>
      </w:pPr>
      <w:r w:rsidRPr="00887D75">
        <w:rPr>
          <w:rFonts w:cs="Times New Roman"/>
          <w:sz w:val="24"/>
          <w:szCs w:val="24"/>
        </w:rPr>
        <w:t>This pair assignment investigates how divide-and-conquer (D&amp;C) algorithms split a problem into smaller subproblems, solve the subproblems, and combine their results. The work covers ordered-data operations, sorting, integer multiplication, matrix multiplication, geometric search, selection, subset sum, and a new D&amp;C design. Each program is implemented in Python and includes a reproducible demonstration.</w:t>
      </w:r>
    </w:p>
    <w:p w14:paraId="0A09D4DA" w14:textId="77777777" w:rsidR="00102026" w:rsidRPr="00887D75" w:rsidRDefault="00D31651">
      <w:pPr>
        <w:rPr>
          <w:rFonts w:cs="Times New Roman"/>
          <w:sz w:val="24"/>
          <w:szCs w:val="24"/>
        </w:rPr>
      </w:pPr>
      <w:r w:rsidRPr="00887D75">
        <w:rPr>
          <w:rFonts w:cs="Times New Roman"/>
          <w:sz w:val="24"/>
          <w:szCs w:val="24"/>
        </w:rPr>
        <w:t>Pair-work responsibilities follow the assignment brief. Student A is Muthupandi C (192565037), and Student B is Natesa Krishnan V (192511311). Both students are responsible for understanding all seven questions.</w:t>
      </w:r>
    </w:p>
    <w:p w14:paraId="36375C87"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t>Q1 – Decomposition and Elimination in Ordered Data</w:t>
      </w:r>
    </w:p>
    <w:p w14:paraId="04E57CC4" w14:textId="77777777" w:rsidR="00102026" w:rsidRPr="00887D75" w:rsidRDefault="00D31651">
      <w:pPr>
        <w:rPr>
          <w:rFonts w:cs="Times New Roman"/>
          <w:sz w:val="24"/>
          <w:szCs w:val="24"/>
        </w:rPr>
      </w:pPr>
      <w:r w:rsidRPr="00887D75">
        <w:rPr>
          <w:rFonts w:cs="Times New Roman"/>
          <w:sz w:val="24"/>
          <w:szCs w:val="24"/>
        </w:rPr>
        <w:t>Part A – Maximum and Minimum. The input is divided into two halves until a one-element or two-element base case is reached. Each recursive call returns a minimum and maximum. The combine step compares the two local minima and the two local maxima. For n elements, the comparison count is approximately 3n/2 − 2 when n is a power of two; independently finding minimum and maximum uses 2n − 2 comparisons.</w:t>
      </w:r>
    </w:p>
    <w:p w14:paraId="72F016E2" w14:textId="77777777" w:rsidR="00102026" w:rsidRPr="00887D75" w:rsidRDefault="00D31651">
      <w:pPr>
        <w:rPr>
          <w:rFonts w:cs="Times New Roman"/>
          <w:sz w:val="24"/>
          <w:szCs w:val="24"/>
        </w:rPr>
      </w:pPr>
      <w:r w:rsidRPr="00887D75">
        <w:rPr>
          <w:rFonts w:cs="Times New Roman"/>
          <w:sz w:val="24"/>
          <w:szCs w:val="24"/>
        </w:rPr>
        <w:t>Part B – Binary Search. The sorted array is inspected at its middle index. If the middle value is smaller than the target, the left half is eliminated; otherwise, the right half is eliminated. The invariant is that if the target exists, it remains within the active interval. The loop terminates when the target is found or the interval becomes empty.</w:t>
      </w:r>
    </w:p>
    <w:p w14:paraId="7FAAD854" w14:textId="77777777" w:rsidR="00102026" w:rsidRPr="00887D75" w:rsidRDefault="00D31651">
      <w:pPr>
        <w:rPr>
          <w:rFonts w:cs="Times New Roman"/>
        </w:rPr>
      </w:pPr>
      <w:r w:rsidRPr="00887D75">
        <w:rPr>
          <w:rFonts w:cs="Times New Roman"/>
          <w:sz w:val="24"/>
          <w:szCs w:val="24"/>
        </w:rPr>
        <w:t xml:space="preserve">Time complexity: Max/Min O(n); Binary Search </w:t>
      </w:r>
      <w:proofErr w:type="gramStart"/>
      <w:r w:rsidRPr="00887D75">
        <w:rPr>
          <w:rFonts w:cs="Times New Roman"/>
          <w:sz w:val="24"/>
          <w:szCs w:val="24"/>
        </w:rPr>
        <w:t>O(</w:t>
      </w:r>
      <w:proofErr w:type="gramEnd"/>
      <w:r w:rsidRPr="00887D75">
        <w:rPr>
          <w:rFonts w:cs="Times New Roman"/>
          <w:sz w:val="24"/>
          <w:szCs w:val="24"/>
        </w:rPr>
        <w:t xml:space="preserve">log n). Auxiliary recursion space for Max/Min is </w:t>
      </w:r>
      <w:proofErr w:type="gramStart"/>
      <w:r w:rsidRPr="00887D75">
        <w:rPr>
          <w:rFonts w:cs="Times New Roman"/>
          <w:sz w:val="24"/>
          <w:szCs w:val="24"/>
        </w:rPr>
        <w:t>O(</w:t>
      </w:r>
      <w:proofErr w:type="gramEnd"/>
      <w:r w:rsidRPr="00887D75">
        <w:rPr>
          <w:rFonts w:cs="Times New Roman"/>
          <w:sz w:val="24"/>
          <w:szCs w:val="24"/>
        </w:rPr>
        <w:t xml:space="preserve">log n); Binary Search uses </w:t>
      </w:r>
      <w:proofErr w:type="gramStart"/>
      <w:r w:rsidRPr="00887D75">
        <w:rPr>
          <w:rFonts w:cs="Times New Roman"/>
          <w:sz w:val="24"/>
          <w:szCs w:val="24"/>
        </w:rPr>
        <w:t>O(</w:t>
      </w:r>
      <w:proofErr w:type="gramEnd"/>
      <w:r w:rsidRPr="00887D75">
        <w:rPr>
          <w:rFonts w:cs="Times New Roman"/>
          <w:sz w:val="24"/>
          <w:szCs w:val="24"/>
        </w:rPr>
        <w:t>1) iterative space</w:t>
      </w:r>
      <w:r w:rsidRPr="00887D75">
        <w:rPr>
          <w:rFonts w:cs="Times New Roman"/>
        </w:rPr>
        <w:t>.</w:t>
      </w:r>
    </w:p>
    <w:p w14:paraId="583A1503" w14:textId="77777777" w:rsidR="00102026" w:rsidRPr="00887D75" w:rsidRDefault="00D31651">
      <w:pPr>
        <w:pStyle w:val="Heading2"/>
        <w:rPr>
          <w:rFonts w:ascii="Times New Roman" w:hAnsi="Times New Roman" w:cs="Times New Roman"/>
        </w:rPr>
      </w:pPr>
      <w:r w:rsidRPr="00887D75">
        <w:rPr>
          <w:rFonts w:ascii="Times New Roman" w:hAnsi="Times New Roman" w:cs="Times New Roman"/>
        </w:rPr>
        <w:t>Execution Output</w:t>
      </w:r>
    </w:p>
    <w:p w14:paraId="4744EFBA" w14:textId="77777777" w:rsidR="00102026" w:rsidRPr="00887D75" w:rsidRDefault="00D31651">
      <w:pPr>
        <w:rPr>
          <w:rFonts w:cs="Times New Roman"/>
        </w:rPr>
      </w:pPr>
      <w:r w:rsidRPr="00887D75">
        <w:rPr>
          <w:rFonts w:cs="Times New Roman"/>
        </w:rPr>
        <w:t>Q1 MAX-MIN</w:t>
      </w:r>
      <w:r w:rsidRPr="00887D75">
        <w:rPr>
          <w:rFonts w:cs="Times New Roman"/>
        </w:rPr>
        <w:br/>
        <w:t>Data: [18, 4, 27, 9, 2, 31, 12, 6]</w:t>
      </w:r>
      <w:r w:rsidRPr="00887D75">
        <w:rPr>
          <w:rFonts w:cs="Times New Roman"/>
        </w:rPr>
        <w:br/>
        <w:t>Minimum=2, Maximum=31, Comparisons=10</w:t>
      </w:r>
      <w:r w:rsidRPr="00887D75">
        <w:rPr>
          <w:rFonts w:cs="Times New Roman"/>
        </w:rPr>
        <w:br/>
      </w:r>
      <w:r w:rsidRPr="00887D75">
        <w:rPr>
          <w:rFonts w:cs="Times New Roman"/>
        </w:rPr>
        <w:br/>
        <w:t>Q1 BINARY SEARCH</w:t>
      </w:r>
      <w:r w:rsidRPr="00887D75">
        <w:rPr>
          <w:rFonts w:cs="Times New Roman"/>
        </w:rPr>
        <w:br/>
        <w:t>Sorted data: [2, 4, 6, 9, 12, 18, 27, 31]</w:t>
      </w:r>
      <w:r w:rsidRPr="00887D75">
        <w:rPr>
          <w:rFonts w:cs="Times New Roman"/>
        </w:rPr>
        <w:br/>
        <w:t>Target=12, Index=4, Comparisons=5</w:t>
      </w:r>
      <w:r w:rsidRPr="00887D75">
        <w:rPr>
          <w:rFonts w:cs="Times New Roman"/>
        </w:rPr>
        <w:br/>
        <w:t>Target=20, Index=-1, Comparisons=6</w:t>
      </w:r>
    </w:p>
    <w:p w14:paraId="3AAD9208"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t>Q2 – The Quality of Decomposition in Sorting</w:t>
      </w:r>
    </w:p>
    <w:p w14:paraId="2FC8001E" w14:textId="77777777" w:rsidR="00102026" w:rsidRPr="00887D75" w:rsidRDefault="00D31651">
      <w:pPr>
        <w:rPr>
          <w:rFonts w:cs="Times New Roman"/>
          <w:sz w:val="24"/>
          <w:szCs w:val="24"/>
        </w:rPr>
      </w:pPr>
      <w:r w:rsidRPr="00887D75">
        <w:rPr>
          <w:rFonts w:cs="Times New Roman"/>
          <w:sz w:val="24"/>
          <w:szCs w:val="24"/>
        </w:rPr>
        <w:t xml:space="preserve">Merge Sort divides the list into two nearly equal halves, recursively sorts each half, and merges them. Its decomposition is balanced and predictable, giving </w:t>
      </w:r>
      <w:proofErr w:type="gramStart"/>
      <w:r w:rsidRPr="00887D75">
        <w:rPr>
          <w:rFonts w:cs="Times New Roman"/>
          <w:sz w:val="24"/>
          <w:szCs w:val="24"/>
        </w:rPr>
        <w:t>O(</w:t>
      </w:r>
      <w:proofErr w:type="gramEnd"/>
      <w:r w:rsidRPr="00887D75">
        <w:rPr>
          <w:rFonts w:cs="Times New Roman"/>
          <w:sz w:val="24"/>
          <w:szCs w:val="24"/>
        </w:rPr>
        <w:t>n log n) time and O(n) auxiliary space.</w:t>
      </w:r>
    </w:p>
    <w:p w14:paraId="26B9561E" w14:textId="77777777" w:rsidR="00102026" w:rsidRPr="00887D75" w:rsidRDefault="00D31651">
      <w:pPr>
        <w:rPr>
          <w:rFonts w:cs="Times New Roman"/>
          <w:sz w:val="24"/>
          <w:szCs w:val="24"/>
        </w:rPr>
      </w:pPr>
      <w:r w:rsidRPr="00887D75">
        <w:rPr>
          <w:rFonts w:cs="Times New Roman"/>
          <w:sz w:val="24"/>
          <w:szCs w:val="24"/>
        </w:rPr>
        <w:t xml:space="preserve">Quick Sort uses the last element as its pivot in this implementation. Values less than or equal to the pivot form the left partition; larger values form the right partition. Balanced partitions give </w:t>
      </w:r>
      <w:proofErr w:type="gramStart"/>
      <w:r w:rsidRPr="00887D75">
        <w:rPr>
          <w:rFonts w:cs="Times New Roman"/>
          <w:sz w:val="24"/>
          <w:szCs w:val="24"/>
        </w:rPr>
        <w:t>O(</w:t>
      </w:r>
      <w:proofErr w:type="gramEnd"/>
      <w:r w:rsidRPr="00887D75">
        <w:rPr>
          <w:rFonts w:cs="Times New Roman"/>
          <w:sz w:val="24"/>
          <w:szCs w:val="24"/>
        </w:rPr>
        <w:t xml:space="preserve">n log n) average time, while repeated highly unbalanced partitions can produce O(n²) worst-case time and </w:t>
      </w:r>
      <w:r w:rsidRPr="00887D75">
        <w:rPr>
          <w:rFonts w:cs="Times New Roman"/>
          <w:sz w:val="24"/>
          <w:szCs w:val="24"/>
        </w:rPr>
        <w:lastRenderedPageBreak/>
        <w:t>O(n) recursion depth. The supplied script records maximum recursion depth for the demonstration inputs.</w:t>
      </w:r>
    </w:p>
    <w:p w14:paraId="2F2980DC" w14:textId="77777777" w:rsidR="00102026" w:rsidRPr="00887D75" w:rsidRDefault="00D31651">
      <w:pPr>
        <w:rPr>
          <w:rFonts w:cs="Times New Roman"/>
          <w:sz w:val="24"/>
          <w:szCs w:val="24"/>
        </w:rPr>
      </w:pPr>
      <w:r w:rsidRPr="00887D75">
        <w:rPr>
          <w:rFonts w:cs="Times New Roman"/>
          <w:sz w:val="24"/>
          <w:szCs w:val="24"/>
        </w:rPr>
        <w:t>For unknown input characteristics, pivot behaviour, input order, duplicate frequency, memory limits, stability requirements, and worst-case guarantees should be considered before choosing a sorting strategy.</w:t>
      </w:r>
    </w:p>
    <w:p w14:paraId="66414818" w14:textId="77777777" w:rsidR="00102026" w:rsidRPr="00887D75" w:rsidRDefault="00D31651">
      <w:pPr>
        <w:pStyle w:val="Heading2"/>
        <w:rPr>
          <w:rFonts w:ascii="Times New Roman" w:hAnsi="Times New Roman" w:cs="Times New Roman"/>
        </w:rPr>
      </w:pPr>
      <w:r w:rsidRPr="00887D75">
        <w:rPr>
          <w:rFonts w:ascii="Times New Roman" w:hAnsi="Times New Roman" w:cs="Times New Roman"/>
        </w:rPr>
        <w:t>Execution Output</w:t>
      </w:r>
    </w:p>
    <w:p w14:paraId="7177A831" w14:textId="77777777" w:rsidR="00102026" w:rsidRPr="00887D75" w:rsidRDefault="00D31651">
      <w:pPr>
        <w:rPr>
          <w:rFonts w:cs="Times New Roman"/>
        </w:rPr>
      </w:pPr>
      <w:r w:rsidRPr="00887D75">
        <w:rPr>
          <w:rFonts w:cs="Times New Roman"/>
        </w:rPr>
        <w:t>mixed:</w:t>
      </w:r>
      <w:r w:rsidRPr="00887D75">
        <w:rPr>
          <w:rFonts w:cs="Times New Roman"/>
        </w:rPr>
        <w:br/>
        <w:t>Merge Sort: [2, 5, 12, 19, 27, 31, 38, 44]</w:t>
      </w:r>
      <w:r w:rsidRPr="00887D75">
        <w:rPr>
          <w:rFonts w:cs="Times New Roman"/>
        </w:rPr>
        <w:br/>
        <w:t>Quick Sort: [2, 5, 12, 19, 27, 31, 38, 44] | maximum recursion depth: 5</w:t>
      </w:r>
      <w:r w:rsidRPr="00887D75">
        <w:rPr>
          <w:rFonts w:cs="Times New Roman"/>
        </w:rPr>
        <w:br/>
        <w:t>Outputs match: True</w:t>
      </w:r>
      <w:r w:rsidRPr="00887D75">
        <w:rPr>
          <w:rFonts w:cs="Times New Roman"/>
        </w:rPr>
        <w:br/>
        <w:t>ascending:</w:t>
      </w:r>
      <w:r w:rsidRPr="00887D75">
        <w:rPr>
          <w:rFonts w:cs="Times New Roman"/>
        </w:rPr>
        <w:br/>
        <w:t>Merge Sort: [1, 2, 3, 4, 5, 6, 7, 8, 9, 10]</w:t>
      </w:r>
      <w:r w:rsidRPr="00887D75">
        <w:rPr>
          <w:rFonts w:cs="Times New Roman"/>
        </w:rPr>
        <w:br/>
        <w:t>Quick Sort: [1, 2, 3, 4, 5, 6, 7, 8, 9, 10] | maximum recursion depth: 10</w:t>
      </w:r>
      <w:r w:rsidRPr="00887D75">
        <w:rPr>
          <w:rFonts w:cs="Times New Roman"/>
        </w:rPr>
        <w:br/>
      </w:r>
      <w:r w:rsidRPr="00887D75">
        <w:rPr>
          <w:rFonts w:cs="Times New Roman"/>
        </w:rPr>
        <w:t>Outputs match: True</w:t>
      </w:r>
    </w:p>
    <w:p w14:paraId="167C5A16"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t>Q3 – Breaking the Quadratic Barrier: Karatsuba Multiplication</w:t>
      </w:r>
    </w:p>
    <w:p w14:paraId="3B98C241" w14:textId="77777777" w:rsidR="00102026" w:rsidRPr="00887D75" w:rsidRDefault="00D31651">
      <w:pPr>
        <w:rPr>
          <w:rFonts w:cs="Times New Roman"/>
          <w:sz w:val="24"/>
          <w:szCs w:val="24"/>
        </w:rPr>
      </w:pPr>
      <w:r w:rsidRPr="00887D75">
        <w:rPr>
          <w:rFonts w:cs="Times New Roman"/>
          <w:sz w:val="24"/>
          <w:szCs w:val="24"/>
        </w:rPr>
        <w:t>Write two n-digit integers as x = a·10^m + b and y = c·10^m + d. Conventional multiplication computes ac, ad, bc, and bd. Karatsuba computes z2 = ac, z0 = bd, and z1 = (a+</w:t>
      </w:r>
      <w:proofErr w:type="gramStart"/>
      <w:r w:rsidRPr="00887D75">
        <w:rPr>
          <w:rFonts w:cs="Times New Roman"/>
          <w:sz w:val="24"/>
          <w:szCs w:val="24"/>
        </w:rPr>
        <w:t>b)(</w:t>
      </w:r>
      <w:proofErr w:type="gramEnd"/>
      <w:r w:rsidRPr="00887D75">
        <w:rPr>
          <w:rFonts w:cs="Times New Roman"/>
          <w:sz w:val="24"/>
          <w:szCs w:val="24"/>
        </w:rPr>
        <w:t>c+d) − z2 − z0, reducing four recursive multiplications to three.</w:t>
      </w:r>
    </w:p>
    <w:p w14:paraId="6E60FD4B" w14:textId="77777777" w:rsidR="00102026" w:rsidRPr="00887D75" w:rsidRDefault="00D31651">
      <w:pPr>
        <w:rPr>
          <w:rFonts w:cs="Times New Roman"/>
          <w:sz w:val="24"/>
          <w:szCs w:val="24"/>
        </w:rPr>
      </w:pPr>
      <w:r w:rsidRPr="00887D75">
        <w:rPr>
          <w:rFonts w:cs="Times New Roman"/>
          <w:sz w:val="24"/>
          <w:szCs w:val="24"/>
        </w:rPr>
        <w:t>The recurrence is T(n) = 3T(n/2) + O(n), so the time complexity is O(n^(log₂3)), approximately O(n^1.585). The implementation compares the exact result with Python’s standard integer multiplication. Karatsuba may be slower for small values because recursive calls, splitting, additions, and conversions introduce overhead.</w:t>
      </w:r>
    </w:p>
    <w:p w14:paraId="19E2239B" w14:textId="77777777" w:rsidR="00102026" w:rsidRPr="00887D75" w:rsidRDefault="00D31651">
      <w:pPr>
        <w:pStyle w:val="Heading2"/>
        <w:rPr>
          <w:rFonts w:ascii="Times New Roman" w:hAnsi="Times New Roman" w:cs="Times New Roman"/>
        </w:rPr>
      </w:pPr>
      <w:r w:rsidRPr="00887D75">
        <w:rPr>
          <w:rFonts w:ascii="Times New Roman" w:hAnsi="Times New Roman" w:cs="Times New Roman"/>
        </w:rPr>
        <w:t>Execution Output</w:t>
      </w:r>
    </w:p>
    <w:p w14:paraId="137CA071" w14:textId="77777777" w:rsidR="00102026" w:rsidRPr="00887D75" w:rsidRDefault="00D31651">
      <w:pPr>
        <w:rPr>
          <w:rFonts w:cs="Times New Roman"/>
        </w:rPr>
      </w:pPr>
      <w:r w:rsidRPr="00887D75">
        <w:rPr>
          <w:rFonts w:cs="Times New Roman"/>
        </w:rPr>
        <w:t>Q3 KARATSUBA MULTIPLICATION</w:t>
      </w:r>
      <w:r w:rsidRPr="00887D75">
        <w:rPr>
          <w:rFonts w:cs="Times New Roman"/>
        </w:rPr>
        <w:br/>
        <w:t>Standard result: 121932631137021071359549253925</w:t>
      </w:r>
      <w:r w:rsidRPr="00887D75">
        <w:rPr>
          <w:rFonts w:cs="Times New Roman"/>
        </w:rPr>
        <w:br/>
        <w:t>Karatsuba result: 121932631137021071359549253925</w:t>
      </w:r>
      <w:r w:rsidRPr="00887D75">
        <w:rPr>
          <w:rFonts w:cs="Times New Roman"/>
        </w:rPr>
        <w:br/>
        <w:t>Correct: True</w:t>
      </w:r>
      <w:r w:rsidRPr="00887D75">
        <w:rPr>
          <w:rFonts w:cs="Times New Roman"/>
        </w:rPr>
        <w:br/>
        <w:t>Recurrence: T(n) = 3T(n/2) + O(n)</w:t>
      </w:r>
      <w:r w:rsidRPr="00887D75">
        <w:rPr>
          <w:rFonts w:cs="Times New Roman"/>
        </w:rPr>
        <w:br/>
        <w:t xml:space="preserve">Complexity: </w:t>
      </w:r>
      <w:proofErr w:type="gramStart"/>
      <w:r w:rsidRPr="00887D75">
        <w:rPr>
          <w:rFonts w:cs="Times New Roman"/>
        </w:rPr>
        <w:t>O(</w:t>
      </w:r>
      <w:proofErr w:type="gramEnd"/>
      <w:r w:rsidRPr="00887D75">
        <w:rPr>
          <w:rFonts w:cs="Times New Roman"/>
        </w:rPr>
        <w:t>n</w:t>
      </w:r>
      <w:proofErr w:type="gramStart"/>
      <w:r w:rsidRPr="00887D75">
        <w:rPr>
          <w:rFonts w:cs="Times New Roman"/>
        </w:rPr>
        <w:t>^(</w:t>
      </w:r>
      <w:proofErr w:type="gramEnd"/>
      <w:r w:rsidRPr="00887D75">
        <w:rPr>
          <w:rFonts w:cs="Times New Roman"/>
        </w:rPr>
        <w:t>log2 3)) approximately O(n^1.585)</w:t>
      </w:r>
    </w:p>
    <w:p w14:paraId="2F23CC32"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t>Q4 – The Reality of Strassen’s Matrix Multiplication</w:t>
      </w:r>
    </w:p>
    <w:p w14:paraId="0B5D5609" w14:textId="77777777" w:rsidR="00102026" w:rsidRPr="00887D75" w:rsidRDefault="00D31651">
      <w:pPr>
        <w:rPr>
          <w:rFonts w:cs="Times New Roman"/>
          <w:sz w:val="24"/>
          <w:szCs w:val="24"/>
        </w:rPr>
      </w:pPr>
      <w:r w:rsidRPr="00887D75">
        <w:rPr>
          <w:rFonts w:cs="Times New Roman"/>
          <w:sz w:val="24"/>
          <w:szCs w:val="24"/>
        </w:rPr>
        <w:t>Conventional block multiplication uses eight block multiplications. Strassen’s transformation forms seven products and combines them using matrix additions and subtractions. Its recurrence is T(n) = 7T(n/2) + O(n²), giving O(n^(log₂7)), approximately O(n^2.807).</w:t>
      </w:r>
    </w:p>
    <w:p w14:paraId="16BA4FC5" w14:textId="77777777" w:rsidR="00102026" w:rsidRPr="00887D75" w:rsidRDefault="00D31651">
      <w:pPr>
        <w:rPr>
          <w:rFonts w:cs="Times New Roman"/>
          <w:sz w:val="24"/>
          <w:szCs w:val="24"/>
        </w:rPr>
      </w:pPr>
      <w:r w:rsidRPr="00887D75">
        <w:rPr>
          <w:rFonts w:cs="Times New Roman"/>
          <w:sz w:val="24"/>
          <w:szCs w:val="24"/>
        </w:rPr>
        <w:t xml:space="preserve">The implementation pads non-power-of-two square matrices with zeros to the next power-of-two dimension, performs Strassen multiplication, and removes the padded rows and columns. Padding and extra additions create overhead, so conventional multiplication can remain preferable for small </w:t>
      </w:r>
      <w:r w:rsidRPr="00887D75">
        <w:rPr>
          <w:rFonts w:cs="Times New Roman"/>
          <w:sz w:val="24"/>
          <w:szCs w:val="24"/>
        </w:rPr>
        <w:lastRenderedPageBreak/>
        <w:t>matrices or memory-constrained systems. The program checks Strassen’s output against conventional multiplication.</w:t>
      </w:r>
    </w:p>
    <w:p w14:paraId="0492EA66" w14:textId="77777777" w:rsidR="00102026" w:rsidRPr="00887D75" w:rsidRDefault="00D31651">
      <w:pPr>
        <w:pStyle w:val="Heading2"/>
        <w:rPr>
          <w:rFonts w:ascii="Times New Roman" w:hAnsi="Times New Roman" w:cs="Times New Roman"/>
        </w:rPr>
      </w:pPr>
      <w:r w:rsidRPr="00887D75">
        <w:rPr>
          <w:rFonts w:ascii="Times New Roman" w:hAnsi="Times New Roman" w:cs="Times New Roman"/>
        </w:rPr>
        <w:t>Execution Output</w:t>
      </w:r>
    </w:p>
    <w:p w14:paraId="1336F684" w14:textId="77777777" w:rsidR="00102026" w:rsidRPr="00887D75" w:rsidRDefault="00D31651">
      <w:pPr>
        <w:rPr>
          <w:rFonts w:cs="Times New Roman"/>
        </w:rPr>
      </w:pPr>
      <w:r w:rsidRPr="00887D75">
        <w:rPr>
          <w:rFonts w:cs="Times New Roman"/>
        </w:rPr>
        <w:t>Q4 STRASSEN MATRIX MULTIPLICATION</w:t>
      </w:r>
      <w:r w:rsidRPr="00887D75">
        <w:rPr>
          <w:rFonts w:cs="Times New Roman"/>
        </w:rPr>
        <w:br/>
        <w:t>Conventional: [[30, 24, 18], [84, 69, 54], [138, 114, 90]]</w:t>
      </w:r>
      <w:r w:rsidRPr="00887D75">
        <w:rPr>
          <w:rFonts w:cs="Times New Roman"/>
        </w:rPr>
        <w:br/>
      </w:r>
      <w:r w:rsidRPr="00887D75">
        <w:rPr>
          <w:rFonts w:cs="Times New Roman"/>
        </w:rPr>
        <w:t>Strassen: [[30, 24, 18], [84, 69, 54], [138, 114, 90]]</w:t>
      </w:r>
      <w:r w:rsidRPr="00887D75">
        <w:rPr>
          <w:rFonts w:cs="Times New Roman"/>
        </w:rPr>
        <w:br/>
        <w:t>Correct: True</w:t>
      </w:r>
      <w:r w:rsidRPr="00887D75">
        <w:rPr>
          <w:rFonts w:cs="Times New Roman"/>
        </w:rPr>
        <w:br/>
        <w:t>Recurrence: T(n) = 7T(n/2) + O(n^2)</w:t>
      </w:r>
      <w:r w:rsidRPr="00887D75">
        <w:rPr>
          <w:rFonts w:cs="Times New Roman"/>
        </w:rPr>
        <w:br/>
        <w:t xml:space="preserve">Complexity: </w:t>
      </w:r>
      <w:proofErr w:type="gramStart"/>
      <w:r w:rsidRPr="00887D75">
        <w:rPr>
          <w:rFonts w:cs="Times New Roman"/>
        </w:rPr>
        <w:t>O(</w:t>
      </w:r>
      <w:proofErr w:type="gramEnd"/>
      <w:r w:rsidRPr="00887D75">
        <w:rPr>
          <w:rFonts w:cs="Times New Roman"/>
        </w:rPr>
        <w:t>n</w:t>
      </w:r>
      <w:proofErr w:type="gramStart"/>
      <w:r w:rsidRPr="00887D75">
        <w:rPr>
          <w:rFonts w:cs="Times New Roman"/>
        </w:rPr>
        <w:t>^(</w:t>
      </w:r>
      <w:proofErr w:type="gramEnd"/>
      <w:r w:rsidRPr="00887D75">
        <w:rPr>
          <w:rFonts w:cs="Times New Roman"/>
        </w:rPr>
        <w:t>log2 7)) approximately O(n^2.807)</w:t>
      </w:r>
    </w:p>
    <w:p w14:paraId="3E9BE6EB"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t>Q5 – Upgrading Closest Pair Using Divide and Conquer</w:t>
      </w:r>
    </w:p>
    <w:p w14:paraId="7DF68B5A" w14:textId="77777777" w:rsidR="00102026" w:rsidRPr="00887D75" w:rsidRDefault="00D31651">
      <w:pPr>
        <w:rPr>
          <w:rFonts w:cs="Times New Roman"/>
          <w:sz w:val="24"/>
          <w:szCs w:val="24"/>
        </w:rPr>
      </w:pPr>
      <w:r w:rsidRPr="00887D75">
        <w:rPr>
          <w:rFonts w:cs="Times New Roman"/>
          <w:sz w:val="24"/>
          <w:szCs w:val="24"/>
        </w:rPr>
        <w:t>The points are sorted by x-coordinate and divided into left and right groups. Each recursive call returns the smallest distance and corresponding pair in its region. The combine stage considers points in a vertical strip around the dividing line. The strip is ordered by y-coordinate; only nearby following points need to be checked because a better cross-boundary pair must lie within the current best distance in both coordinates.</w:t>
      </w:r>
    </w:p>
    <w:p w14:paraId="764CEE8F" w14:textId="77777777" w:rsidR="00102026" w:rsidRPr="00887D75" w:rsidRDefault="00D31651">
      <w:pPr>
        <w:rPr>
          <w:rFonts w:cs="Times New Roman"/>
          <w:sz w:val="24"/>
          <w:szCs w:val="24"/>
        </w:rPr>
      </w:pPr>
      <w:r w:rsidRPr="00887D75">
        <w:rPr>
          <w:rFonts w:cs="Times New Roman"/>
          <w:sz w:val="24"/>
          <w:szCs w:val="24"/>
        </w:rPr>
        <w:t xml:space="preserve">The brute-force baseline checks every pair and takes O(n²) time. The standard geometric D&amp;C method achieves </w:t>
      </w:r>
      <w:proofErr w:type="gramStart"/>
      <w:r w:rsidRPr="00887D75">
        <w:rPr>
          <w:rFonts w:cs="Times New Roman"/>
          <w:sz w:val="24"/>
          <w:szCs w:val="24"/>
        </w:rPr>
        <w:t>O(</w:t>
      </w:r>
      <w:proofErr w:type="gramEnd"/>
      <w:r w:rsidRPr="00887D75">
        <w:rPr>
          <w:rFonts w:cs="Times New Roman"/>
          <w:sz w:val="24"/>
          <w:szCs w:val="24"/>
        </w:rPr>
        <w:t>n log n) when x- and y-sorted lists are maintained efficiently. This teaching implementation sorts the strip during recursive calls, so its practical worst-case bound can include additional sorting overhead; the output is validated against brute force.</w:t>
      </w:r>
    </w:p>
    <w:p w14:paraId="0068CF53" w14:textId="77777777" w:rsidR="00102026" w:rsidRPr="00887D75" w:rsidRDefault="00D31651">
      <w:pPr>
        <w:pStyle w:val="Heading2"/>
        <w:rPr>
          <w:rFonts w:ascii="Times New Roman" w:hAnsi="Times New Roman" w:cs="Times New Roman"/>
        </w:rPr>
      </w:pPr>
      <w:r w:rsidRPr="00887D75">
        <w:rPr>
          <w:rFonts w:ascii="Times New Roman" w:hAnsi="Times New Roman" w:cs="Times New Roman"/>
        </w:rPr>
        <w:t>Execution Output</w:t>
      </w:r>
    </w:p>
    <w:p w14:paraId="4FE661DE" w14:textId="77777777" w:rsidR="00102026" w:rsidRPr="00887D75" w:rsidRDefault="00D31651">
      <w:pPr>
        <w:rPr>
          <w:rFonts w:cs="Times New Roman"/>
        </w:rPr>
      </w:pPr>
      <w:r w:rsidRPr="00887D75">
        <w:rPr>
          <w:rFonts w:cs="Times New Roman"/>
        </w:rPr>
        <w:t>Q5 CLOSEST PAIR</w:t>
      </w:r>
      <w:r w:rsidRPr="00887D75">
        <w:rPr>
          <w:rFonts w:cs="Times New Roman"/>
        </w:rPr>
        <w:br/>
        <w:t>Brute force: (1.4142135623730951, ((2, 3), (3, 4)), 21)</w:t>
      </w:r>
      <w:r w:rsidRPr="00887D75">
        <w:rPr>
          <w:rFonts w:cs="Times New Roman"/>
        </w:rPr>
        <w:br/>
      </w:r>
      <w:r w:rsidRPr="00887D75">
        <w:rPr>
          <w:rFonts w:cs="Times New Roman"/>
        </w:rPr>
        <w:t>Divide and conquer: (1.4142135623730951, ((2, 3), (3, 4)), 6)</w:t>
      </w:r>
      <w:r w:rsidRPr="00887D75">
        <w:rPr>
          <w:rFonts w:cs="Times New Roman"/>
        </w:rPr>
        <w:br/>
        <w:t>Same minimum distance: True</w:t>
      </w:r>
    </w:p>
    <w:p w14:paraId="54455CC3"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t>Q6 – Advanced Divide-and-Conquer Mini-Investigations</w:t>
      </w:r>
    </w:p>
    <w:p w14:paraId="04048846" w14:textId="77777777" w:rsidR="00102026" w:rsidRPr="00887D75" w:rsidRDefault="00D31651">
      <w:pPr>
        <w:rPr>
          <w:rFonts w:cs="Times New Roman"/>
          <w:sz w:val="24"/>
          <w:szCs w:val="24"/>
        </w:rPr>
      </w:pPr>
      <w:r w:rsidRPr="00887D75">
        <w:rPr>
          <w:rFonts w:cs="Times New Roman"/>
          <w:sz w:val="24"/>
          <w:szCs w:val="24"/>
        </w:rPr>
        <w:t>Student A – Median of Medians. The input is divided into groups of at most five. The median of each group is found, and the median of those medians is selected as a pivot. Partitioning around this pivot guarantees a sufficiently large fraction of elements can be discarded, providing worst-case O(n) selection time.</w:t>
      </w:r>
    </w:p>
    <w:p w14:paraId="3CEC9A54" w14:textId="77777777" w:rsidR="00102026" w:rsidRPr="00887D75" w:rsidRDefault="00D31651">
      <w:pPr>
        <w:rPr>
          <w:rFonts w:cs="Times New Roman"/>
          <w:sz w:val="24"/>
          <w:szCs w:val="24"/>
        </w:rPr>
      </w:pPr>
      <w:r w:rsidRPr="00887D75">
        <w:rPr>
          <w:rFonts w:cs="Times New Roman"/>
          <w:sz w:val="24"/>
          <w:szCs w:val="24"/>
        </w:rPr>
        <w:t>Student B – Meet-in-the-Middle. The subset-sum input is divided into two halves. All subset sums are generated for each half. One list is sorted, and a two-pointer search checks whether a left sum and right sum total the target. This reduces the exponential search from roughly O(2^n) enumeration to about O(2^(n/2)) generated sums, at the cost of O(2^(n/2)) memory. The implementation uses sorting for the right-half sums.</w:t>
      </w:r>
    </w:p>
    <w:p w14:paraId="5BE96B7F" w14:textId="77777777" w:rsidR="00102026" w:rsidRPr="00887D75" w:rsidRDefault="00D31651">
      <w:pPr>
        <w:pStyle w:val="Heading2"/>
        <w:rPr>
          <w:rFonts w:ascii="Times New Roman" w:hAnsi="Times New Roman" w:cs="Times New Roman"/>
        </w:rPr>
      </w:pPr>
      <w:r w:rsidRPr="00887D75">
        <w:rPr>
          <w:rFonts w:ascii="Times New Roman" w:hAnsi="Times New Roman" w:cs="Times New Roman"/>
        </w:rPr>
        <w:t>Execution Output</w:t>
      </w:r>
    </w:p>
    <w:p w14:paraId="24CDBEF4" w14:textId="77777777" w:rsidR="00102026" w:rsidRPr="00887D75" w:rsidRDefault="00D31651">
      <w:pPr>
        <w:rPr>
          <w:rFonts w:cs="Times New Roman"/>
        </w:rPr>
      </w:pPr>
      <w:r w:rsidRPr="00887D75">
        <w:rPr>
          <w:rFonts w:cs="Times New Roman"/>
        </w:rPr>
        <w:t>Q6 MEDIAN OF MEDIANS</w:t>
      </w:r>
      <w:r w:rsidRPr="00887D75">
        <w:rPr>
          <w:rFonts w:cs="Times New Roman"/>
        </w:rPr>
        <w:br/>
        <w:t>5-th smallest (1-based): 9</w:t>
      </w:r>
      <w:r w:rsidRPr="00887D75">
        <w:rPr>
          <w:rFonts w:cs="Times New Roman"/>
        </w:rPr>
        <w:br/>
      </w:r>
      <w:r w:rsidRPr="00887D75">
        <w:rPr>
          <w:rFonts w:cs="Times New Roman"/>
        </w:rPr>
        <w:lastRenderedPageBreak/>
        <w:br/>
        <w:t>Q6 MEET-IN-THE-MIDDLE</w:t>
      </w:r>
      <w:r w:rsidRPr="00887D75">
        <w:rPr>
          <w:rFonts w:cs="Times New Roman"/>
        </w:rPr>
        <w:br/>
      </w:r>
      <w:r w:rsidRPr="00887D75">
        <w:rPr>
          <w:rFonts w:cs="Times New Roman"/>
        </w:rPr>
        <w:t>Values: [3, 34, 4, 12, 5, 2] Target: 9</w:t>
      </w:r>
      <w:r w:rsidRPr="00887D75">
        <w:rPr>
          <w:rFonts w:cs="Times New Roman"/>
        </w:rPr>
        <w:br/>
        <w:t>Subset exists: False</w:t>
      </w:r>
      <w:r w:rsidRPr="00887D75">
        <w:rPr>
          <w:rFonts w:cs="Times New Roman"/>
        </w:rPr>
        <w:br/>
        <w:t>Time: O(2^(n/2) log(2^(n/2))) for this sorting-based combination</w:t>
      </w:r>
      <w:r w:rsidRPr="00887D75">
        <w:rPr>
          <w:rFonts w:cs="Times New Roman"/>
        </w:rPr>
        <w:br/>
        <w:t>Space: O(2^(n/2))</w:t>
      </w:r>
    </w:p>
    <w:p w14:paraId="04236BFD"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t>Q7 – Design Divide and Conquer from First Principles</w:t>
      </w:r>
    </w:p>
    <w:p w14:paraId="5DF2781D" w14:textId="77777777" w:rsidR="00102026" w:rsidRPr="00887D75" w:rsidRDefault="00D31651">
      <w:pPr>
        <w:rPr>
          <w:rFonts w:cs="Times New Roman"/>
          <w:sz w:val="24"/>
          <w:szCs w:val="24"/>
        </w:rPr>
      </w:pPr>
      <w:r w:rsidRPr="00887D75">
        <w:rPr>
          <w:rFonts w:cs="Times New Roman"/>
          <w:sz w:val="24"/>
          <w:szCs w:val="24"/>
        </w:rPr>
        <w:t>Chosen problem: Maximum Contiguous Subarray Sum. Student A and Student B should retain their own initial proposals in the final submission and then jointly agree on the final design.</w:t>
      </w:r>
    </w:p>
    <w:p w14:paraId="39F6DB02" w14:textId="77777777" w:rsidR="00102026" w:rsidRPr="00887D75" w:rsidRDefault="00D31651">
      <w:pPr>
        <w:rPr>
          <w:rFonts w:cs="Times New Roman"/>
          <w:sz w:val="24"/>
          <w:szCs w:val="24"/>
        </w:rPr>
      </w:pPr>
      <w:r w:rsidRPr="00887D75">
        <w:rPr>
          <w:rFonts w:cs="Times New Roman"/>
          <w:sz w:val="24"/>
          <w:szCs w:val="24"/>
        </w:rPr>
        <w:t>Decomposition: split the array into left and right halves. Base case: a one-element array returns that element. Each recursive call returns the maximum subarray sum entirely within its half. Combine: calculate the best suffix sum ending at the midpoint and the best prefix sum beginning immediately after it; their sum is the best crossing subarray. Return the maximum of left, right, and crossing results.</w:t>
      </w:r>
    </w:p>
    <w:p w14:paraId="4E3CB9D6" w14:textId="77777777" w:rsidR="00102026" w:rsidRPr="00887D75" w:rsidRDefault="00D31651">
      <w:pPr>
        <w:rPr>
          <w:rFonts w:cs="Times New Roman"/>
          <w:sz w:val="24"/>
          <w:szCs w:val="24"/>
        </w:rPr>
      </w:pPr>
      <w:r w:rsidRPr="00887D75">
        <w:rPr>
          <w:rFonts w:cs="Times New Roman"/>
          <w:sz w:val="24"/>
          <w:szCs w:val="24"/>
        </w:rPr>
        <w:t xml:space="preserve">Recurrence: T(n) = 2T(n/2) + O(n), which solves to </w:t>
      </w:r>
      <w:proofErr w:type="gramStart"/>
      <w:r w:rsidRPr="00887D75">
        <w:rPr>
          <w:rFonts w:cs="Times New Roman"/>
          <w:sz w:val="24"/>
          <w:szCs w:val="24"/>
        </w:rPr>
        <w:t>O(</w:t>
      </w:r>
      <w:proofErr w:type="gramEnd"/>
      <w:r w:rsidRPr="00887D75">
        <w:rPr>
          <w:rFonts w:cs="Times New Roman"/>
          <w:sz w:val="24"/>
          <w:szCs w:val="24"/>
        </w:rPr>
        <w:t xml:space="preserve">n log n). Recursion space is </w:t>
      </w:r>
      <w:proofErr w:type="gramStart"/>
      <w:r w:rsidRPr="00887D75">
        <w:rPr>
          <w:rFonts w:cs="Times New Roman"/>
          <w:sz w:val="24"/>
          <w:szCs w:val="24"/>
        </w:rPr>
        <w:t>O(</w:t>
      </w:r>
      <w:proofErr w:type="gramEnd"/>
      <w:r w:rsidRPr="00887D75">
        <w:rPr>
          <w:rFonts w:cs="Times New Roman"/>
          <w:sz w:val="24"/>
          <w:szCs w:val="24"/>
        </w:rPr>
        <w:t>log n). The implementation compares its answer with a brute-force baseline on a sample containing positive and negative values.</w:t>
      </w:r>
    </w:p>
    <w:p w14:paraId="0AB225FB" w14:textId="77777777" w:rsidR="00102026" w:rsidRPr="00887D75" w:rsidRDefault="00D31651">
      <w:pPr>
        <w:pStyle w:val="Heading2"/>
        <w:rPr>
          <w:rFonts w:ascii="Times New Roman" w:hAnsi="Times New Roman" w:cs="Times New Roman"/>
        </w:rPr>
      </w:pPr>
      <w:r w:rsidRPr="00887D75">
        <w:rPr>
          <w:rFonts w:ascii="Times New Roman" w:hAnsi="Times New Roman" w:cs="Times New Roman"/>
        </w:rPr>
        <w:t>Execution Output</w:t>
      </w:r>
    </w:p>
    <w:p w14:paraId="6F67BC7D" w14:textId="77777777" w:rsidR="00102026" w:rsidRPr="00887D75" w:rsidRDefault="00D31651">
      <w:pPr>
        <w:rPr>
          <w:rFonts w:cs="Times New Roman"/>
        </w:rPr>
      </w:pPr>
      <w:r w:rsidRPr="00887D75">
        <w:rPr>
          <w:rFonts w:cs="Times New Roman"/>
        </w:rPr>
        <w:t>Q7 DESIGN FROM FIRST PRINCIPLES: MAXIMUM SUBARRAY</w:t>
      </w:r>
      <w:r w:rsidRPr="00887D75">
        <w:rPr>
          <w:rFonts w:cs="Times New Roman"/>
        </w:rPr>
        <w:br/>
        <w:t>Input: [-2, 1, -3, 4, -1, 2, 1, -5, 4]</w:t>
      </w:r>
      <w:r w:rsidRPr="00887D75">
        <w:rPr>
          <w:rFonts w:cs="Times New Roman"/>
        </w:rPr>
        <w:br/>
        <w:t>Divide-and-conquer result: 6</w:t>
      </w:r>
      <w:r w:rsidRPr="00887D75">
        <w:rPr>
          <w:rFonts w:cs="Times New Roman"/>
        </w:rPr>
        <w:br/>
        <w:t>Brute-force result: 6</w:t>
      </w:r>
      <w:r w:rsidRPr="00887D75">
        <w:rPr>
          <w:rFonts w:cs="Times New Roman"/>
        </w:rPr>
        <w:br/>
        <w:t>Correct: True</w:t>
      </w:r>
      <w:r w:rsidRPr="00887D75">
        <w:rPr>
          <w:rFonts w:cs="Times New Roman"/>
        </w:rPr>
        <w:br/>
        <w:t>Recurrence: T(n) = 2T(n/2) + O(n)</w:t>
      </w:r>
      <w:r w:rsidRPr="00887D75">
        <w:rPr>
          <w:rFonts w:cs="Times New Roman"/>
        </w:rPr>
        <w:br/>
        <w:t>Time: O(n log n); auxiliary recursion space: O(log n)</w:t>
      </w:r>
    </w:p>
    <w:p w14:paraId="79B6EAFD"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t>Complexity Summary</w:t>
      </w:r>
    </w:p>
    <w:tbl>
      <w:tblPr>
        <w:tblStyle w:val="TableGrid"/>
        <w:tblW w:w="0" w:type="auto"/>
        <w:tblLook w:val="04A0" w:firstRow="1" w:lastRow="0" w:firstColumn="1" w:lastColumn="0" w:noHBand="0" w:noVBand="1"/>
      </w:tblPr>
      <w:tblGrid>
        <w:gridCol w:w="3264"/>
        <w:gridCol w:w="3264"/>
        <w:gridCol w:w="3264"/>
      </w:tblGrid>
      <w:tr w:rsidR="00102026" w:rsidRPr="00887D75" w14:paraId="2A85EBE2" w14:textId="77777777">
        <w:tc>
          <w:tcPr>
            <w:tcW w:w="3264" w:type="dxa"/>
          </w:tcPr>
          <w:p w14:paraId="7961D52E" w14:textId="77777777" w:rsidR="00102026" w:rsidRPr="00887D75" w:rsidRDefault="00D31651">
            <w:pPr>
              <w:rPr>
                <w:rFonts w:cs="Times New Roman"/>
              </w:rPr>
            </w:pPr>
            <w:r w:rsidRPr="00887D75">
              <w:rPr>
                <w:rFonts w:cs="Times New Roman"/>
              </w:rPr>
              <w:t>Algorithm</w:t>
            </w:r>
          </w:p>
        </w:tc>
        <w:tc>
          <w:tcPr>
            <w:tcW w:w="3264" w:type="dxa"/>
          </w:tcPr>
          <w:p w14:paraId="393C4DDB" w14:textId="77777777" w:rsidR="00102026" w:rsidRPr="00887D75" w:rsidRDefault="00D31651">
            <w:pPr>
              <w:rPr>
                <w:rFonts w:cs="Times New Roman"/>
              </w:rPr>
            </w:pPr>
            <w:r w:rsidRPr="00887D75">
              <w:rPr>
                <w:rFonts w:cs="Times New Roman"/>
              </w:rPr>
              <w:t>Time Complexity</w:t>
            </w:r>
          </w:p>
        </w:tc>
        <w:tc>
          <w:tcPr>
            <w:tcW w:w="3264" w:type="dxa"/>
          </w:tcPr>
          <w:p w14:paraId="5983A60B" w14:textId="77777777" w:rsidR="00102026" w:rsidRPr="00887D75" w:rsidRDefault="00D31651">
            <w:pPr>
              <w:rPr>
                <w:rFonts w:cs="Times New Roman"/>
              </w:rPr>
            </w:pPr>
            <w:r w:rsidRPr="00887D75">
              <w:rPr>
                <w:rFonts w:cs="Times New Roman"/>
              </w:rPr>
              <w:t>Auxiliary Space</w:t>
            </w:r>
          </w:p>
        </w:tc>
      </w:tr>
      <w:tr w:rsidR="00102026" w:rsidRPr="00887D75" w14:paraId="45198F31" w14:textId="77777777">
        <w:tc>
          <w:tcPr>
            <w:tcW w:w="3264" w:type="dxa"/>
          </w:tcPr>
          <w:p w14:paraId="6EB7088D" w14:textId="77777777" w:rsidR="00102026" w:rsidRPr="00887D75" w:rsidRDefault="00D31651">
            <w:pPr>
              <w:rPr>
                <w:rFonts w:cs="Times New Roman"/>
              </w:rPr>
            </w:pPr>
            <w:r w:rsidRPr="00887D75">
              <w:rPr>
                <w:rFonts w:cs="Times New Roman"/>
              </w:rPr>
              <w:t>Q1 Max/Min</w:t>
            </w:r>
          </w:p>
        </w:tc>
        <w:tc>
          <w:tcPr>
            <w:tcW w:w="3264" w:type="dxa"/>
          </w:tcPr>
          <w:p w14:paraId="7ED0060D" w14:textId="77777777" w:rsidR="00102026" w:rsidRPr="00887D75" w:rsidRDefault="00D31651">
            <w:pPr>
              <w:rPr>
                <w:rFonts w:cs="Times New Roman"/>
              </w:rPr>
            </w:pPr>
            <w:r w:rsidRPr="00887D75">
              <w:rPr>
                <w:rFonts w:cs="Times New Roman"/>
              </w:rPr>
              <w:t>O(n)</w:t>
            </w:r>
          </w:p>
        </w:tc>
        <w:tc>
          <w:tcPr>
            <w:tcW w:w="3264" w:type="dxa"/>
          </w:tcPr>
          <w:p w14:paraId="0D85123E" w14:textId="77777777" w:rsidR="00102026" w:rsidRPr="00887D75" w:rsidRDefault="00D31651">
            <w:pPr>
              <w:rPr>
                <w:rFonts w:cs="Times New Roman"/>
              </w:rPr>
            </w:pPr>
            <w:r w:rsidRPr="00887D75">
              <w:rPr>
                <w:rFonts w:cs="Times New Roman"/>
              </w:rPr>
              <w:t>O(log n) recursion</w:t>
            </w:r>
          </w:p>
        </w:tc>
      </w:tr>
      <w:tr w:rsidR="00102026" w:rsidRPr="00887D75" w14:paraId="4C352596" w14:textId="77777777">
        <w:tc>
          <w:tcPr>
            <w:tcW w:w="3264" w:type="dxa"/>
          </w:tcPr>
          <w:p w14:paraId="00972D43" w14:textId="77777777" w:rsidR="00102026" w:rsidRPr="00887D75" w:rsidRDefault="00D31651">
            <w:pPr>
              <w:rPr>
                <w:rFonts w:cs="Times New Roman"/>
              </w:rPr>
            </w:pPr>
            <w:r w:rsidRPr="00887D75">
              <w:rPr>
                <w:rFonts w:cs="Times New Roman"/>
              </w:rPr>
              <w:t>Q1 Binary Search</w:t>
            </w:r>
          </w:p>
        </w:tc>
        <w:tc>
          <w:tcPr>
            <w:tcW w:w="3264" w:type="dxa"/>
          </w:tcPr>
          <w:p w14:paraId="42B00A61" w14:textId="77777777" w:rsidR="00102026" w:rsidRPr="00887D75" w:rsidRDefault="00D31651">
            <w:pPr>
              <w:rPr>
                <w:rFonts w:cs="Times New Roman"/>
              </w:rPr>
            </w:pPr>
            <w:r w:rsidRPr="00887D75">
              <w:rPr>
                <w:rFonts w:cs="Times New Roman"/>
              </w:rPr>
              <w:t>O(log n)</w:t>
            </w:r>
          </w:p>
        </w:tc>
        <w:tc>
          <w:tcPr>
            <w:tcW w:w="3264" w:type="dxa"/>
          </w:tcPr>
          <w:p w14:paraId="768AF710" w14:textId="77777777" w:rsidR="00102026" w:rsidRPr="00887D75" w:rsidRDefault="00D31651">
            <w:pPr>
              <w:rPr>
                <w:rFonts w:cs="Times New Roman"/>
              </w:rPr>
            </w:pPr>
            <w:r w:rsidRPr="00887D75">
              <w:rPr>
                <w:rFonts w:cs="Times New Roman"/>
              </w:rPr>
              <w:t>O(1)</w:t>
            </w:r>
          </w:p>
        </w:tc>
      </w:tr>
      <w:tr w:rsidR="00102026" w:rsidRPr="00887D75" w14:paraId="4ED03079" w14:textId="77777777">
        <w:tc>
          <w:tcPr>
            <w:tcW w:w="3264" w:type="dxa"/>
          </w:tcPr>
          <w:p w14:paraId="2DEFC03D" w14:textId="77777777" w:rsidR="00102026" w:rsidRPr="00887D75" w:rsidRDefault="00D31651">
            <w:pPr>
              <w:rPr>
                <w:rFonts w:cs="Times New Roman"/>
              </w:rPr>
            </w:pPr>
            <w:r w:rsidRPr="00887D75">
              <w:rPr>
                <w:rFonts w:cs="Times New Roman"/>
              </w:rPr>
              <w:t>Q2 Merge Sort</w:t>
            </w:r>
          </w:p>
        </w:tc>
        <w:tc>
          <w:tcPr>
            <w:tcW w:w="3264" w:type="dxa"/>
          </w:tcPr>
          <w:p w14:paraId="61AEA858" w14:textId="77777777" w:rsidR="00102026" w:rsidRPr="00887D75" w:rsidRDefault="00D31651">
            <w:pPr>
              <w:rPr>
                <w:rFonts w:cs="Times New Roman"/>
              </w:rPr>
            </w:pPr>
            <w:r w:rsidRPr="00887D75">
              <w:rPr>
                <w:rFonts w:cs="Times New Roman"/>
              </w:rPr>
              <w:t>O(n log n)</w:t>
            </w:r>
          </w:p>
        </w:tc>
        <w:tc>
          <w:tcPr>
            <w:tcW w:w="3264" w:type="dxa"/>
          </w:tcPr>
          <w:p w14:paraId="047D1D0D" w14:textId="77777777" w:rsidR="00102026" w:rsidRPr="00887D75" w:rsidRDefault="00D31651">
            <w:pPr>
              <w:rPr>
                <w:rFonts w:cs="Times New Roman"/>
              </w:rPr>
            </w:pPr>
            <w:r w:rsidRPr="00887D75">
              <w:rPr>
                <w:rFonts w:cs="Times New Roman"/>
              </w:rPr>
              <w:t>O(n)</w:t>
            </w:r>
          </w:p>
        </w:tc>
      </w:tr>
      <w:tr w:rsidR="00102026" w:rsidRPr="00887D75" w14:paraId="73D6A9AE" w14:textId="77777777">
        <w:tc>
          <w:tcPr>
            <w:tcW w:w="3264" w:type="dxa"/>
          </w:tcPr>
          <w:p w14:paraId="23E06701" w14:textId="77777777" w:rsidR="00102026" w:rsidRPr="00887D75" w:rsidRDefault="00D31651">
            <w:pPr>
              <w:rPr>
                <w:rFonts w:cs="Times New Roman"/>
              </w:rPr>
            </w:pPr>
            <w:r w:rsidRPr="00887D75">
              <w:rPr>
                <w:rFonts w:cs="Times New Roman"/>
              </w:rPr>
              <w:t>Q2 Quick Sort</w:t>
            </w:r>
          </w:p>
        </w:tc>
        <w:tc>
          <w:tcPr>
            <w:tcW w:w="3264" w:type="dxa"/>
          </w:tcPr>
          <w:p w14:paraId="72DC4B0E" w14:textId="77777777" w:rsidR="00102026" w:rsidRPr="00887D75" w:rsidRDefault="00D31651">
            <w:pPr>
              <w:rPr>
                <w:rFonts w:cs="Times New Roman"/>
              </w:rPr>
            </w:pPr>
            <w:r w:rsidRPr="00887D75">
              <w:rPr>
                <w:rFonts w:cs="Times New Roman"/>
              </w:rPr>
              <w:t>Average O(n log n); worst O(n²)</w:t>
            </w:r>
          </w:p>
        </w:tc>
        <w:tc>
          <w:tcPr>
            <w:tcW w:w="3264" w:type="dxa"/>
          </w:tcPr>
          <w:p w14:paraId="0838530C" w14:textId="77777777" w:rsidR="00102026" w:rsidRPr="00887D75" w:rsidRDefault="00D31651">
            <w:pPr>
              <w:rPr>
                <w:rFonts w:cs="Times New Roman"/>
              </w:rPr>
            </w:pPr>
            <w:r w:rsidRPr="00887D75">
              <w:rPr>
                <w:rFonts w:cs="Times New Roman"/>
              </w:rPr>
              <w:t>Average O(log n); worst O(n)</w:t>
            </w:r>
          </w:p>
        </w:tc>
      </w:tr>
      <w:tr w:rsidR="00102026" w:rsidRPr="00887D75" w14:paraId="6152956E" w14:textId="77777777">
        <w:tc>
          <w:tcPr>
            <w:tcW w:w="3264" w:type="dxa"/>
          </w:tcPr>
          <w:p w14:paraId="0D386C81" w14:textId="77777777" w:rsidR="00102026" w:rsidRPr="00887D75" w:rsidRDefault="00D31651">
            <w:pPr>
              <w:rPr>
                <w:rFonts w:cs="Times New Roman"/>
              </w:rPr>
            </w:pPr>
            <w:r w:rsidRPr="00887D75">
              <w:rPr>
                <w:rFonts w:cs="Times New Roman"/>
              </w:rPr>
              <w:t>Q3 Karatsuba</w:t>
            </w:r>
          </w:p>
        </w:tc>
        <w:tc>
          <w:tcPr>
            <w:tcW w:w="3264" w:type="dxa"/>
          </w:tcPr>
          <w:p w14:paraId="48A740BE" w14:textId="77777777" w:rsidR="00102026" w:rsidRPr="00887D75" w:rsidRDefault="00D31651">
            <w:pPr>
              <w:rPr>
                <w:rFonts w:cs="Times New Roman"/>
              </w:rPr>
            </w:pPr>
            <w:r w:rsidRPr="00887D75">
              <w:rPr>
                <w:rFonts w:cs="Times New Roman"/>
              </w:rPr>
              <w:t>O(n^1.585)</w:t>
            </w:r>
          </w:p>
        </w:tc>
        <w:tc>
          <w:tcPr>
            <w:tcW w:w="3264" w:type="dxa"/>
          </w:tcPr>
          <w:p w14:paraId="536B957C" w14:textId="77777777" w:rsidR="00102026" w:rsidRPr="00887D75" w:rsidRDefault="00D31651">
            <w:pPr>
              <w:rPr>
                <w:rFonts w:cs="Times New Roman"/>
              </w:rPr>
            </w:pPr>
            <w:r w:rsidRPr="00887D75">
              <w:rPr>
                <w:rFonts w:cs="Times New Roman"/>
              </w:rPr>
              <w:t>Recursion-dependent</w:t>
            </w:r>
          </w:p>
        </w:tc>
      </w:tr>
      <w:tr w:rsidR="00102026" w:rsidRPr="00887D75" w14:paraId="6CFE5D53" w14:textId="77777777">
        <w:tc>
          <w:tcPr>
            <w:tcW w:w="3264" w:type="dxa"/>
          </w:tcPr>
          <w:p w14:paraId="383B7F91" w14:textId="77777777" w:rsidR="00102026" w:rsidRPr="00887D75" w:rsidRDefault="00D31651">
            <w:pPr>
              <w:rPr>
                <w:rFonts w:cs="Times New Roman"/>
              </w:rPr>
            </w:pPr>
            <w:r w:rsidRPr="00887D75">
              <w:rPr>
                <w:rFonts w:cs="Times New Roman"/>
              </w:rPr>
              <w:t>Q4 Strassen</w:t>
            </w:r>
          </w:p>
        </w:tc>
        <w:tc>
          <w:tcPr>
            <w:tcW w:w="3264" w:type="dxa"/>
          </w:tcPr>
          <w:p w14:paraId="5D99B903" w14:textId="77777777" w:rsidR="00102026" w:rsidRPr="00887D75" w:rsidRDefault="00D31651">
            <w:pPr>
              <w:rPr>
                <w:rFonts w:cs="Times New Roman"/>
              </w:rPr>
            </w:pPr>
            <w:r w:rsidRPr="00887D75">
              <w:rPr>
                <w:rFonts w:cs="Times New Roman"/>
              </w:rPr>
              <w:t>O(n^2.807)</w:t>
            </w:r>
          </w:p>
        </w:tc>
        <w:tc>
          <w:tcPr>
            <w:tcW w:w="3264" w:type="dxa"/>
          </w:tcPr>
          <w:p w14:paraId="6D5B9209" w14:textId="77777777" w:rsidR="00102026" w:rsidRPr="00887D75" w:rsidRDefault="00D31651">
            <w:pPr>
              <w:rPr>
                <w:rFonts w:cs="Times New Roman"/>
              </w:rPr>
            </w:pPr>
            <w:r w:rsidRPr="00887D75">
              <w:rPr>
                <w:rFonts w:cs="Times New Roman"/>
              </w:rPr>
              <w:t>Recursion and matrix temporaries</w:t>
            </w:r>
          </w:p>
        </w:tc>
      </w:tr>
      <w:tr w:rsidR="00102026" w:rsidRPr="00887D75" w14:paraId="4BB9D144" w14:textId="77777777">
        <w:tc>
          <w:tcPr>
            <w:tcW w:w="3264" w:type="dxa"/>
          </w:tcPr>
          <w:p w14:paraId="754F354E" w14:textId="77777777" w:rsidR="00102026" w:rsidRPr="00887D75" w:rsidRDefault="00D31651">
            <w:pPr>
              <w:rPr>
                <w:rFonts w:cs="Times New Roman"/>
              </w:rPr>
            </w:pPr>
            <w:r w:rsidRPr="00887D75">
              <w:rPr>
                <w:rFonts w:cs="Times New Roman"/>
              </w:rPr>
              <w:t>Q5 Closest Pair</w:t>
            </w:r>
          </w:p>
        </w:tc>
        <w:tc>
          <w:tcPr>
            <w:tcW w:w="3264" w:type="dxa"/>
          </w:tcPr>
          <w:p w14:paraId="7ABCF0C9" w14:textId="77777777" w:rsidR="00102026" w:rsidRPr="00887D75" w:rsidRDefault="00D31651">
            <w:pPr>
              <w:rPr>
                <w:rFonts w:cs="Times New Roman"/>
              </w:rPr>
            </w:pPr>
            <w:r w:rsidRPr="00887D75">
              <w:rPr>
                <w:rFonts w:cs="Times New Roman"/>
              </w:rPr>
              <w:t>O(n log n) with efficient strip handling</w:t>
            </w:r>
          </w:p>
        </w:tc>
        <w:tc>
          <w:tcPr>
            <w:tcW w:w="3264" w:type="dxa"/>
          </w:tcPr>
          <w:p w14:paraId="3D6E4E2C" w14:textId="77777777" w:rsidR="00102026" w:rsidRPr="00887D75" w:rsidRDefault="00D31651">
            <w:pPr>
              <w:rPr>
                <w:rFonts w:cs="Times New Roman"/>
              </w:rPr>
            </w:pPr>
            <w:r w:rsidRPr="00887D75">
              <w:rPr>
                <w:rFonts w:cs="Times New Roman"/>
              </w:rPr>
              <w:t>O(n) typical</w:t>
            </w:r>
          </w:p>
        </w:tc>
      </w:tr>
      <w:tr w:rsidR="00102026" w:rsidRPr="00887D75" w14:paraId="2170579B" w14:textId="77777777">
        <w:tc>
          <w:tcPr>
            <w:tcW w:w="3264" w:type="dxa"/>
          </w:tcPr>
          <w:p w14:paraId="329DEB08" w14:textId="77777777" w:rsidR="00102026" w:rsidRPr="00887D75" w:rsidRDefault="00D31651">
            <w:pPr>
              <w:rPr>
                <w:rFonts w:cs="Times New Roman"/>
              </w:rPr>
            </w:pPr>
            <w:r w:rsidRPr="00887D75">
              <w:rPr>
                <w:rFonts w:cs="Times New Roman"/>
              </w:rPr>
              <w:t>Q6 Median of Medians</w:t>
            </w:r>
          </w:p>
        </w:tc>
        <w:tc>
          <w:tcPr>
            <w:tcW w:w="3264" w:type="dxa"/>
          </w:tcPr>
          <w:p w14:paraId="6F4E56C3" w14:textId="77777777" w:rsidR="00102026" w:rsidRPr="00887D75" w:rsidRDefault="00D31651">
            <w:pPr>
              <w:rPr>
                <w:rFonts w:cs="Times New Roman"/>
              </w:rPr>
            </w:pPr>
            <w:r w:rsidRPr="00887D75">
              <w:rPr>
                <w:rFonts w:cs="Times New Roman"/>
              </w:rPr>
              <w:t>O(n) worst case</w:t>
            </w:r>
          </w:p>
        </w:tc>
        <w:tc>
          <w:tcPr>
            <w:tcW w:w="3264" w:type="dxa"/>
          </w:tcPr>
          <w:p w14:paraId="2B637445" w14:textId="77777777" w:rsidR="00102026" w:rsidRPr="00887D75" w:rsidRDefault="00D31651">
            <w:pPr>
              <w:rPr>
                <w:rFonts w:cs="Times New Roman"/>
              </w:rPr>
            </w:pPr>
            <w:r w:rsidRPr="00887D75">
              <w:rPr>
                <w:rFonts w:cs="Times New Roman"/>
              </w:rPr>
              <w:t>O(n) in this list-based implementation</w:t>
            </w:r>
          </w:p>
        </w:tc>
      </w:tr>
      <w:tr w:rsidR="00102026" w:rsidRPr="00887D75" w14:paraId="5ED42142" w14:textId="77777777">
        <w:tc>
          <w:tcPr>
            <w:tcW w:w="3264" w:type="dxa"/>
          </w:tcPr>
          <w:p w14:paraId="6DDD954B" w14:textId="77777777" w:rsidR="00102026" w:rsidRPr="00887D75" w:rsidRDefault="00D31651">
            <w:pPr>
              <w:rPr>
                <w:rFonts w:cs="Times New Roman"/>
              </w:rPr>
            </w:pPr>
            <w:r w:rsidRPr="00887D75">
              <w:rPr>
                <w:rFonts w:cs="Times New Roman"/>
              </w:rPr>
              <w:t>Q6 Meet-in-the-Middle</w:t>
            </w:r>
          </w:p>
        </w:tc>
        <w:tc>
          <w:tcPr>
            <w:tcW w:w="3264" w:type="dxa"/>
          </w:tcPr>
          <w:p w14:paraId="68B56318" w14:textId="77777777" w:rsidR="00102026" w:rsidRPr="00887D75" w:rsidRDefault="00D31651">
            <w:pPr>
              <w:rPr>
                <w:rFonts w:cs="Times New Roman"/>
              </w:rPr>
            </w:pPr>
            <w:r w:rsidRPr="00887D75">
              <w:rPr>
                <w:rFonts w:cs="Times New Roman"/>
              </w:rPr>
              <w:t>O(2^(n/2) log 2^(n/2))</w:t>
            </w:r>
          </w:p>
        </w:tc>
        <w:tc>
          <w:tcPr>
            <w:tcW w:w="3264" w:type="dxa"/>
          </w:tcPr>
          <w:p w14:paraId="11A76B82" w14:textId="77777777" w:rsidR="00102026" w:rsidRPr="00887D75" w:rsidRDefault="00D31651">
            <w:pPr>
              <w:rPr>
                <w:rFonts w:cs="Times New Roman"/>
              </w:rPr>
            </w:pPr>
            <w:r w:rsidRPr="00887D75">
              <w:rPr>
                <w:rFonts w:cs="Times New Roman"/>
              </w:rPr>
              <w:t>O(2^(n/2))</w:t>
            </w:r>
          </w:p>
        </w:tc>
      </w:tr>
      <w:tr w:rsidR="00102026" w:rsidRPr="00887D75" w14:paraId="0F727DF6" w14:textId="77777777">
        <w:tc>
          <w:tcPr>
            <w:tcW w:w="3264" w:type="dxa"/>
          </w:tcPr>
          <w:p w14:paraId="0B0CC250" w14:textId="77777777" w:rsidR="00102026" w:rsidRPr="00887D75" w:rsidRDefault="00D31651">
            <w:pPr>
              <w:rPr>
                <w:rFonts w:cs="Times New Roman"/>
              </w:rPr>
            </w:pPr>
            <w:r w:rsidRPr="00887D75">
              <w:rPr>
                <w:rFonts w:cs="Times New Roman"/>
              </w:rPr>
              <w:t>Q7 Maximum Subarray D&amp;C</w:t>
            </w:r>
          </w:p>
        </w:tc>
        <w:tc>
          <w:tcPr>
            <w:tcW w:w="3264" w:type="dxa"/>
          </w:tcPr>
          <w:p w14:paraId="038728AB" w14:textId="77777777" w:rsidR="00102026" w:rsidRPr="00887D75" w:rsidRDefault="00D31651">
            <w:pPr>
              <w:rPr>
                <w:rFonts w:cs="Times New Roman"/>
              </w:rPr>
            </w:pPr>
            <w:r w:rsidRPr="00887D75">
              <w:rPr>
                <w:rFonts w:cs="Times New Roman"/>
              </w:rPr>
              <w:t>O(n log n)</w:t>
            </w:r>
          </w:p>
        </w:tc>
        <w:tc>
          <w:tcPr>
            <w:tcW w:w="3264" w:type="dxa"/>
          </w:tcPr>
          <w:p w14:paraId="732FE509" w14:textId="77777777" w:rsidR="00102026" w:rsidRPr="00887D75" w:rsidRDefault="00D31651">
            <w:pPr>
              <w:rPr>
                <w:rFonts w:cs="Times New Roman"/>
              </w:rPr>
            </w:pPr>
            <w:r w:rsidRPr="00887D75">
              <w:rPr>
                <w:rFonts w:cs="Times New Roman"/>
              </w:rPr>
              <w:t>O(log n) recursion</w:t>
            </w:r>
          </w:p>
        </w:tc>
      </w:tr>
    </w:tbl>
    <w:p w14:paraId="36570B3A"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lastRenderedPageBreak/>
        <w:t>Pair Contribution Record</w:t>
      </w:r>
    </w:p>
    <w:p w14:paraId="44568723" w14:textId="77777777" w:rsidR="00102026" w:rsidRPr="00887D75" w:rsidRDefault="00D31651">
      <w:pPr>
        <w:rPr>
          <w:rFonts w:cs="Times New Roman"/>
          <w:sz w:val="24"/>
          <w:szCs w:val="24"/>
        </w:rPr>
      </w:pPr>
      <w:r w:rsidRPr="00887D75">
        <w:rPr>
          <w:rFonts w:cs="Times New Roman"/>
          <w:sz w:val="24"/>
          <w:szCs w:val="24"/>
        </w:rPr>
        <w:t>The following is a proposed primary-responsibility allocation based on the assignment brief. Both students must participate in and understand every question. Confirm that this reflects the work actually completed before submission.</w:t>
      </w:r>
    </w:p>
    <w:tbl>
      <w:tblPr>
        <w:tblStyle w:val="TableGrid"/>
        <w:tblW w:w="0" w:type="auto"/>
        <w:tblLook w:val="04A0" w:firstRow="1" w:lastRow="0" w:firstColumn="1" w:lastColumn="0" w:noHBand="0" w:noVBand="1"/>
      </w:tblPr>
      <w:tblGrid>
        <w:gridCol w:w="2448"/>
        <w:gridCol w:w="2501"/>
        <w:gridCol w:w="2448"/>
        <w:gridCol w:w="2448"/>
      </w:tblGrid>
      <w:tr w:rsidR="00102026" w:rsidRPr="00887D75" w14:paraId="1D57122D" w14:textId="77777777">
        <w:tc>
          <w:tcPr>
            <w:tcW w:w="2448" w:type="dxa"/>
          </w:tcPr>
          <w:p w14:paraId="468B261A" w14:textId="77777777" w:rsidR="00102026" w:rsidRPr="00887D75" w:rsidRDefault="00D31651">
            <w:pPr>
              <w:rPr>
                <w:rFonts w:cs="Times New Roman"/>
              </w:rPr>
            </w:pPr>
            <w:r w:rsidRPr="00887D75">
              <w:rPr>
                <w:rFonts w:cs="Times New Roman"/>
              </w:rPr>
              <w:t>Question</w:t>
            </w:r>
          </w:p>
        </w:tc>
        <w:tc>
          <w:tcPr>
            <w:tcW w:w="2448" w:type="dxa"/>
          </w:tcPr>
          <w:p w14:paraId="63418BDC" w14:textId="77777777" w:rsidR="00102026" w:rsidRPr="00887D75" w:rsidRDefault="00D31651">
            <w:pPr>
              <w:rPr>
                <w:rFonts w:cs="Times New Roman"/>
              </w:rPr>
            </w:pPr>
            <w:r w:rsidRPr="00887D75">
              <w:rPr>
                <w:rFonts w:cs="Times New Roman"/>
              </w:rPr>
              <w:t>Student A – Muthupandi C</w:t>
            </w:r>
          </w:p>
        </w:tc>
        <w:tc>
          <w:tcPr>
            <w:tcW w:w="2448" w:type="dxa"/>
          </w:tcPr>
          <w:p w14:paraId="649F5DA6" w14:textId="77777777" w:rsidR="00102026" w:rsidRPr="00887D75" w:rsidRDefault="00D31651">
            <w:pPr>
              <w:rPr>
                <w:rFonts w:cs="Times New Roman"/>
              </w:rPr>
            </w:pPr>
            <w:r w:rsidRPr="00887D75">
              <w:rPr>
                <w:rFonts w:cs="Times New Roman"/>
              </w:rPr>
              <w:t>Student B – Natesa Krishnan V</w:t>
            </w:r>
          </w:p>
        </w:tc>
        <w:tc>
          <w:tcPr>
            <w:tcW w:w="2448" w:type="dxa"/>
          </w:tcPr>
          <w:p w14:paraId="50D88444" w14:textId="77777777" w:rsidR="00102026" w:rsidRPr="00887D75" w:rsidRDefault="00D31651">
            <w:pPr>
              <w:rPr>
                <w:rFonts w:cs="Times New Roman"/>
              </w:rPr>
            </w:pPr>
            <w:r w:rsidRPr="00887D75">
              <w:rPr>
                <w:rFonts w:cs="Times New Roman"/>
              </w:rPr>
              <w:t>Joint Work</w:t>
            </w:r>
          </w:p>
        </w:tc>
      </w:tr>
      <w:tr w:rsidR="00102026" w:rsidRPr="00887D75" w14:paraId="4FF6292D" w14:textId="77777777">
        <w:tc>
          <w:tcPr>
            <w:tcW w:w="2448" w:type="dxa"/>
          </w:tcPr>
          <w:p w14:paraId="30610A49" w14:textId="77777777" w:rsidR="00102026" w:rsidRPr="00887D75" w:rsidRDefault="00D31651">
            <w:pPr>
              <w:rPr>
                <w:rFonts w:cs="Times New Roman"/>
              </w:rPr>
            </w:pPr>
            <w:r w:rsidRPr="00887D75">
              <w:rPr>
                <w:rFonts w:cs="Times New Roman"/>
              </w:rPr>
              <w:t>Q1</w:t>
            </w:r>
          </w:p>
        </w:tc>
        <w:tc>
          <w:tcPr>
            <w:tcW w:w="2448" w:type="dxa"/>
          </w:tcPr>
          <w:p w14:paraId="15D4665E" w14:textId="77777777" w:rsidR="00102026" w:rsidRPr="00887D75" w:rsidRDefault="00D31651">
            <w:pPr>
              <w:rPr>
                <w:rFonts w:cs="Times New Roman"/>
              </w:rPr>
            </w:pPr>
            <w:r w:rsidRPr="00887D75">
              <w:rPr>
                <w:rFonts w:cs="Times New Roman"/>
              </w:rPr>
              <w:t>Max/Min design and analysis</w:t>
            </w:r>
          </w:p>
        </w:tc>
        <w:tc>
          <w:tcPr>
            <w:tcW w:w="2448" w:type="dxa"/>
          </w:tcPr>
          <w:p w14:paraId="1067E171" w14:textId="77777777" w:rsidR="00102026" w:rsidRPr="00887D75" w:rsidRDefault="00D31651">
            <w:pPr>
              <w:rPr>
                <w:rFonts w:cs="Times New Roman"/>
              </w:rPr>
            </w:pPr>
            <w:r w:rsidRPr="00887D75">
              <w:rPr>
                <w:rFonts w:cs="Times New Roman"/>
              </w:rPr>
              <w:t>Binary Search elimination logic</w:t>
            </w:r>
          </w:p>
        </w:tc>
        <w:tc>
          <w:tcPr>
            <w:tcW w:w="2448" w:type="dxa"/>
          </w:tcPr>
          <w:p w14:paraId="7C4075DA" w14:textId="77777777" w:rsidR="00102026" w:rsidRPr="00887D75" w:rsidRDefault="00D31651">
            <w:pPr>
              <w:rPr>
                <w:rFonts w:cs="Times New Roman"/>
              </w:rPr>
            </w:pPr>
            <w:r w:rsidRPr="00887D75">
              <w:rPr>
                <w:rFonts w:cs="Times New Roman"/>
              </w:rPr>
              <w:t>Implementation and testing</w:t>
            </w:r>
          </w:p>
        </w:tc>
      </w:tr>
      <w:tr w:rsidR="00102026" w:rsidRPr="00887D75" w14:paraId="17079A55" w14:textId="77777777">
        <w:tc>
          <w:tcPr>
            <w:tcW w:w="2448" w:type="dxa"/>
          </w:tcPr>
          <w:p w14:paraId="31967C4A" w14:textId="77777777" w:rsidR="00102026" w:rsidRPr="00887D75" w:rsidRDefault="00D31651">
            <w:pPr>
              <w:rPr>
                <w:rFonts w:cs="Times New Roman"/>
              </w:rPr>
            </w:pPr>
            <w:r w:rsidRPr="00887D75">
              <w:rPr>
                <w:rFonts w:cs="Times New Roman"/>
              </w:rPr>
              <w:t>Q2</w:t>
            </w:r>
          </w:p>
        </w:tc>
        <w:tc>
          <w:tcPr>
            <w:tcW w:w="2448" w:type="dxa"/>
          </w:tcPr>
          <w:p w14:paraId="752AEDA9" w14:textId="77777777" w:rsidR="00102026" w:rsidRPr="00887D75" w:rsidRDefault="00D31651">
            <w:pPr>
              <w:rPr>
                <w:rFonts w:cs="Times New Roman"/>
              </w:rPr>
            </w:pPr>
            <w:r w:rsidRPr="00887D75">
              <w:rPr>
                <w:rFonts w:cs="Times New Roman"/>
              </w:rPr>
              <w:t>Quick Sort experiments</w:t>
            </w:r>
          </w:p>
        </w:tc>
        <w:tc>
          <w:tcPr>
            <w:tcW w:w="2448" w:type="dxa"/>
          </w:tcPr>
          <w:p w14:paraId="0AEC50E0" w14:textId="77777777" w:rsidR="00102026" w:rsidRPr="00887D75" w:rsidRDefault="00D31651">
            <w:pPr>
              <w:rPr>
                <w:rFonts w:cs="Times New Roman"/>
              </w:rPr>
            </w:pPr>
            <w:r w:rsidRPr="00887D75">
              <w:rPr>
                <w:rFonts w:cs="Times New Roman"/>
              </w:rPr>
              <w:t>Merge Sort comparison analysis</w:t>
            </w:r>
          </w:p>
        </w:tc>
        <w:tc>
          <w:tcPr>
            <w:tcW w:w="2448" w:type="dxa"/>
          </w:tcPr>
          <w:p w14:paraId="26E76B2E" w14:textId="77777777" w:rsidR="00102026" w:rsidRPr="00887D75" w:rsidRDefault="00D31651">
            <w:pPr>
              <w:rPr>
                <w:rFonts w:cs="Times New Roman"/>
              </w:rPr>
            </w:pPr>
            <w:r w:rsidRPr="00887D75">
              <w:rPr>
                <w:rFonts w:cs="Times New Roman"/>
              </w:rPr>
              <w:t>Implement both sorts</w:t>
            </w:r>
          </w:p>
        </w:tc>
      </w:tr>
      <w:tr w:rsidR="00102026" w:rsidRPr="00887D75" w14:paraId="00C51F91" w14:textId="77777777">
        <w:tc>
          <w:tcPr>
            <w:tcW w:w="2448" w:type="dxa"/>
          </w:tcPr>
          <w:p w14:paraId="19B86175" w14:textId="77777777" w:rsidR="00102026" w:rsidRPr="00887D75" w:rsidRDefault="00D31651">
            <w:pPr>
              <w:rPr>
                <w:rFonts w:cs="Times New Roman"/>
              </w:rPr>
            </w:pPr>
            <w:r w:rsidRPr="00887D75">
              <w:rPr>
                <w:rFonts w:cs="Times New Roman"/>
              </w:rPr>
              <w:t>Q3</w:t>
            </w:r>
          </w:p>
        </w:tc>
        <w:tc>
          <w:tcPr>
            <w:tcW w:w="2448" w:type="dxa"/>
          </w:tcPr>
          <w:p w14:paraId="517F9048" w14:textId="77777777" w:rsidR="00102026" w:rsidRPr="00887D75" w:rsidRDefault="00D31651">
            <w:pPr>
              <w:rPr>
                <w:rFonts w:cs="Times New Roman"/>
              </w:rPr>
            </w:pPr>
            <w:r w:rsidRPr="00887D75">
              <w:rPr>
                <w:rFonts w:cs="Times New Roman"/>
              </w:rPr>
              <w:t>Karatsuba derivation</w:t>
            </w:r>
          </w:p>
        </w:tc>
        <w:tc>
          <w:tcPr>
            <w:tcW w:w="2448" w:type="dxa"/>
          </w:tcPr>
          <w:p w14:paraId="25CEFEA3" w14:textId="77777777" w:rsidR="00102026" w:rsidRPr="00887D75" w:rsidRDefault="00D31651">
            <w:pPr>
              <w:rPr>
                <w:rFonts w:cs="Times New Roman"/>
              </w:rPr>
            </w:pPr>
            <w:r w:rsidRPr="00887D75">
              <w:rPr>
                <w:rFonts w:cs="Times New Roman"/>
              </w:rPr>
              <w:t>Crossover experiment</w:t>
            </w:r>
          </w:p>
        </w:tc>
        <w:tc>
          <w:tcPr>
            <w:tcW w:w="2448" w:type="dxa"/>
          </w:tcPr>
          <w:p w14:paraId="110B7CF3" w14:textId="77777777" w:rsidR="00102026" w:rsidRPr="00887D75" w:rsidRDefault="00D31651">
            <w:pPr>
              <w:rPr>
                <w:rFonts w:cs="Times New Roman"/>
              </w:rPr>
            </w:pPr>
            <w:r w:rsidRPr="00887D75">
              <w:rPr>
                <w:rFonts w:cs="Times New Roman"/>
              </w:rPr>
              <w:t>Standard and Karatsuba implementation</w:t>
            </w:r>
          </w:p>
        </w:tc>
      </w:tr>
      <w:tr w:rsidR="00102026" w:rsidRPr="00887D75" w14:paraId="699EDBAF" w14:textId="77777777">
        <w:tc>
          <w:tcPr>
            <w:tcW w:w="2448" w:type="dxa"/>
          </w:tcPr>
          <w:p w14:paraId="2558B460" w14:textId="77777777" w:rsidR="00102026" w:rsidRPr="00887D75" w:rsidRDefault="00D31651">
            <w:pPr>
              <w:rPr>
                <w:rFonts w:cs="Times New Roman"/>
              </w:rPr>
            </w:pPr>
            <w:r w:rsidRPr="00887D75">
              <w:rPr>
                <w:rFonts w:cs="Times New Roman"/>
              </w:rPr>
              <w:t>Q4</w:t>
            </w:r>
          </w:p>
        </w:tc>
        <w:tc>
          <w:tcPr>
            <w:tcW w:w="2448" w:type="dxa"/>
          </w:tcPr>
          <w:p w14:paraId="570C9147" w14:textId="77777777" w:rsidR="00102026" w:rsidRPr="00887D75" w:rsidRDefault="00D31651">
            <w:pPr>
              <w:rPr>
                <w:rFonts w:cs="Times New Roman"/>
              </w:rPr>
            </w:pPr>
            <w:r w:rsidRPr="00887D75">
              <w:rPr>
                <w:rFonts w:cs="Times New Roman"/>
              </w:rPr>
              <w:t>Experimental/engineering analysis</w:t>
            </w:r>
          </w:p>
        </w:tc>
        <w:tc>
          <w:tcPr>
            <w:tcW w:w="2448" w:type="dxa"/>
          </w:tcPr>
          <w:p w14:paraId="182E444C" w14:textId="77777777" w:rsidR="00102026" w:rsidRPr="00887D75" w:rsidRDefault="00D31651">
            <w:pPr>
              <w:rPr>
                <w:rFonts w:cs="Times New Roman"/>
              </w:rPr>
            </w:pPr>
            <w:r w:rsidRPr="00887D75">
              <w:rPr>
                <w:rFonts w:cs="Times New Roman"/>
              </w:rPr>
              <w:t>Algebraic design and correctness</w:t>
            </w:r>
          </w:p>
        </w:tc>
        <w:tc>
          <w:tcPr>
            <w:tcW w:w="2448" w:type="dxa"/>
          </w:tcPr>
          <w:p w14:paraId="41FEDE31" w14:textId="77777777" w:rsidR="00102026" w:rsidRPr="00887D75" w:rsidRDefault="00D31651">
            <w:pPr>
              <w:rPr>
                <w:rFonts w:cs="Times New Roman"/>
              </w:rPr>
            </w:pPr>
            <w:r w:rsidRPr="00887D75">
              <w:rPr>
                <w:rFonts w:cs="Times New Roman"/>
              </w:rPr>
              <w:t>Implement and verify</w:t>
            </w:r>
          </w:p>
        </w:tc>
      </w:tr>
      <w:tr w:rsidR="00102026" w:rsidRPr="00887D75" w14:paraId="46D024C8" w14:textId="77777777">
        <w:tc>
          <w:tcPr>
            <w:tcW w:w="2448" w:type="dxa"/>
          </w:tcPr>
          <w:p w14:paraId="0E5EB945" w14:textId="77777777" w:rsidR="00102026" w:rsidRPr="00887D75" w:rsidRDefault="00D31651">
            <w:pPr>
              <w:rPr>
                <w:rFonts w:cs="Times New Roman"/>
              </w:rPr>
            </w:pPr>
            <w:r w:rsidRPr="00887D75">
              <w:rPr>
                <w:rFonts w:cs="Times New Roman"/>
              </w:rPr>
              <w:t>Q5</w:t>
            </w:r>
          </w:p>
        </w:tc>
        <w:tc>
          <w:tcPr>
            <w:tcW w:w="2448" w:type="dxa"/>
          </w:tcPr>
          <w:p w14:paraId="62F646BC" w14:textId="77777777" w:rsidR="00102026" w:rsidRPr="00887D75" w:rsidRDefault="00D31651">
            <w:pPr>
              <w:rPr>
                <w:rFonts w:cs="Times New Roman"/>
              </w:rPr>
            </w:pPr>
            <w:r w:rsidRPr="00887D75">
              <w:rPr>
                <w:rFonts w:cs="Times New Roman"/>
              </w:rPr>
              <w:t>D&amp;C decomposition design</w:t>
            </w:r>
          </w:p>
        </w:tc>
        <w:tc>
          <w:tcPr>
            <w:tcW w:w="2448" w:type="dxa"/>
          </w:tcPr>
          <w:p w14:paraId="1D047CC1" w14:textId="77777777" w:rsidR="00102026" w:rsidRPr="00887D75" w:rsidRDefault="00D31651">
            <w:pPr>
              <w:rPr>
                <w:rFonts w:cs="Times New Roman"/>
              </w:rPr>
            </w:pPr>
            <w:r w:rsidRPr="00887D75">
              <w:rPr>
                <w:rFonts w:cs="Times New Roman"/>
              </w:rPr>
              <w:t>Comparative evidence</w:t>
            </w:r>
          </w:p>
        </w:tc>
        <w:tc>
          <w:tcPr>
            <w:tcW w:w="2448" w:type="dxa"/>
          </w:tcPr>
          <w:p w14:paraId="5032C583" w14:textId="77777777" w:rsidR="00102026" w:rsidRPr="00887D75" w:rsidRDefault="00D31651">
            <w:pPr>
              <w:rPr>
                <w:rFonts w:cs="Times New Roman"/>
              </w:rPr>
            </w:pPr>
            <w:r w:rsidRPr="00887D75">
              <w:rPr>
                <w:rFonts w:cs="Times New Roman"/>
              </w:rPr>
              <w:t>Implement and compare</w:t>
            </w:r>
          </w:p>
        </w:tc>
      </w:tr>
      <w:tr w:rsidR="00102026" w:rsidRPr="00887D75" w14:paraId="7FB20F4D" w14:textId="77777777">
        <w:tc>
          <w:tcPr>
            <w:tcW w:w="2448" w:type="dxa"/>
          </w:tcPr>
          <w:p w14:paraId="3A1FDF9A" w14:textId="77777777" w:rsidR="00102026" w:rsidRPr="00887D75" w:rsidRDefault="00D31651">
            <w:pPr>
              <w:rPr>
                <w:rFonts w:cs="Times New Roman"/>
              </w:rPr>
            </w:pPr>
            <w:r w:rsidRPr="00887D75">
              <w:rPr>
                <w:rFonts w:cs="Times New Roman"/>
              </w:rPr>
              <w:t>Q6</w:t>
            </w:r>
          </w:p>
        </w:tc>
        <w:tc>
          <w:tcPr>
            <w:tcW w:w="2448" w:type="dxa"/>
          </w:tcPr>
          <w:p w14:paraId="73D1F3B4" w14:textId="77777777" w:rsidR="00102026" w:rsidRPr="00887D75" w:rsidRDefault="00D31651">
            <w:pPr>
              <w:rPr>
                <w:rFonts w:cs="Times New Roman"/>
              </w:rPr>
            </w:pPr>
            <w:r w:rsidRPr="00887D75">
              <w:rPr>
                <w:rFonts w:cs="Times New Roman"/>
              </w:rPr>
              <w:t>Median of Medians</w:t>
            </w:r>
          </w:p>
        </w:tc>
        <w:tc>
          <w:tcPr>
            <w:tcW w:w="2448" w:type="dxa"/>
          </w:tcPr>
          <w:p w14:paraId="587F3BA6" w14:textId="77777777" w:rsidR="00102026" w:rsidRPr="00887D75" w:rsidRDefault="00D31651">
            <w:pPr>
              <w:rPr>
                <w:rFonts w:cs="Times New Roman"/>
              </w:rPr>
            </w:pPr>
            <w:r w:rsidRPr="00887D75">
              <w:rPr>
                <w:rFonts w:cs="Times New Roman"/>
              </w:rPr>
              <w:t>Meet-in-the-Middle</w:t>
            </w:r>
          </w:p>
        </w:tc>
        <w:tc>
          <w:tcPr>
            <w:tcW w:w="2448" w:type="dxa"/>
          </w:tcPr>
          <w:p w14:paraId="24202181" w14:textId="77777777" w:rsidR="00102026" w:rsidRPr="00887D75" w:rsidRDefault="00D31651">
            <w:pPr>
              <w:rPr>
                <w:rFonts w:cs="Times New Roman"/>
              </w:rPr>
            </w:pPr>
            <w:r w:rsidRPr="00887D75">
              <w:rPr>
                <w:rFonts w:cs="Times New Roman"/>
              </w:rPr>
              <w:t>Cross-verification</w:t>
            </w:r>
          </w:p>
        </w:tc>
      </w:tr>
      <w:tr w:rsidR="00102026" w:rsidRPr="00887D75" w14:paraId="17EC54DB" w14:textId="77777777">
        <w:tc>
          <w:tcPr>
            <w:tcW w:w="2448" w:type="dxa"/>
          </w:tcPr>
          <w:p w14:paraId="6D01FB13" w14:textId="77777777" w:rsidR="00102026" w:rsidRPr="00887D75" w:rsidRDefault="00D31651">
            <w:pPr>
              <w:rPr>
                <w:rFonts w:cs="Times New Roman"/>
              </w:rPr>
            </w:pPr>
            <w:r w:rsidRPr="00887D75">
              <w:rPr>
                <w:rFonts w:cs="Times New Roman"/>
              </w:rPr>
              <w:t>Q7</w:t>
            </w:r>
          </w:p>
        </w:tc>
        <w:tc>
          <w:tcPr>
            <w:tcW w:w="2448" w:type="dxa"/>
          </w:tcPr>
          <w:p w14:paraId="0009FCB8" w14:textId="77777777" w:rsidR="00102026" w:rsidRPr="00887D75" w:rsidRDefault="00D31651">
            <w:pPr>
              <w:rPr>
                <w:rFonts w:cs="Times New Roman"/>
              </w:rPr>
            </w:pPr>
            <w:r w:rsidRPr="00887D75">
              <w:rPr>
                <w:rFonts w:cs="Times New Roman"/>
              </w:rPr>
              <w:t>Mathematical validation</w:t>
            </w:r>
          </w:p>
        </w:tc>
        <w:tc>
          <w:tcPr>
            <w:tcW w:w="2448" w:type="dxa"/>
          </w:tcPr>
          <w:p w14:paraId="1A30D937" w14:textId="77777777" w:rsidR="00102026" w:rsidRPr="00887D75" w:rsidRDefault="00D31651">
            <w:pPr>
              <w:rPr>
                <w:rFonts w:cs="Times New Roman"/>
              </w:rPr>
            </w:pPr>
            <w:r w:rsidRPr="00887D75">
              <w:rPr>
                <w:rFonts w:cs="Times New Roman"/>
              </w:rPr>
              <w:t>Experimental validation</w:t>
            </w:r>
          </w:p>
        </w:tc>
        <w:tc>
          <w:tcPr>
            <w:tcW w:w="2448" w:type="dxa"/>
          </w:tcPr>
          <w:p w14:paraId="5F09D990" w14:textId="77777777" w:rsidR="00102026" w:rsidRPr="00887D75" w:rsidRDefault="00D31651">
            <w:pPr>
              <w:rPr>
                <w:rFonts w:cs="Times New Roman"/>
              </w:rPr>
            </w:pPr>
            <w:r w:rsidRPr="00887D75">
              <w:rPr>
                <w:rFonts w:cs="Times New Roman"/>
              </w:rPr>
              <w:t>Independent proposals and final design</w:t>
            </w:r>
          </w:p>
        </w:tc>
      </w:tr>
    </w:tbl>
    <w:p w14:paraId="60801A44"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t>Conclusion</w:t>
      </w:r>
    </w:p>
    <w:p w14:paraId="2D7C9233" w14:textId="77777777" w:rsidR="00102026" w:rsidRPr="00887D75" w:rsidRDefault="00D31651">
      <w:pPr>
        <w:rPr>
          <w:rFonts w:cs="Times New Roman"/>
          <w:sz w:val="24"/>
          <w:szCs w:val="24"/>
        </w:rPr>
      </w:pPr>
      <w:r w:rsidRPr="00887D75">
        <w:rPr>
          <w:rFonts w:cs="Times New Roman"/>
          <w:sz w:val="24"/>
          <w:szCs w:val="24"/>
        </w:rPr>
        <w:t>The assignment demonstrates that divide and conquer can reduce computational work by splitting a large problem into smaller subproblems and combining their results. The benefit depends on the quality of the split, the cost of combining results, recursion overhead, and memory requirements. Experimental results should be collected on the submission computer because execution times vary by hardware and software environment.</w:t>
      </w:r>
    </w:p>
    <w:p w14:paraId="1F016CCC"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t>Appendix – Submission Evidence</w:t>
      </w:r>
    </w:p>
    <w:p w14:paraId="14B77F6A" w14:textId="77777777" w:rsidR="00102026" w:rsidRPr="00887D75" w:rsidRDefault="00D31651">
      <w:pPr>
        <w:rPr>
          <w:rFonts w:cs="Times New Roman"/>
          <w:sz w:val="24"/>
          <w:szCs w:val="24"/>
        </w:rPr>
      </w:pPr>
      <w:r w:rsidRPr="00887D75">
        <w:rPr>
          <w:rFonts w:cs="Times New Roman"/>
          <w:sz w:val="24"/>
          <w:szCs w:val="24"/>
        </w:rPr>
        <w:t>The ZIP package contains seven independent Python programs and a README. Run each program in VS Code or a terminal and insert genuine screenshots of the output here before final submission. Also retain each student's independent Q7 proposal and update the contribution record to match the actual work.</w:t>
      </w:r>
    </w:p>
    <w:p w14:paraId="5E9FCCEA" w14:textId="77777777" w:rsidR="00102026" w:rsidRPr="00887D75" w:rsidRDefault="00D31651">
      <w:pPr>
        <w:rPr>
          <w:rFonts w:cs="Times New Roman"/>
        </w:rPr>
      </w:pPr>
      <w:r w:rsidRPr="00887D75">
        <w:rPr>
          <w:rFonts w:cs="Times New Roman"/>
        </w:rPr>
        <w:br w:type="page"/>
      </w:r>
    </w:p>
    <w:p w14:paraId="33850AD2" w14:textId="77777777" w:rsidR="00102026" w:rsidRPr="00887D75" w:rsidRDefault="00D31651">
      <w:pPr>
        <w:pStyle w:val="Heading1"/>
        <w:rPr>
          <w:rFonts w:ascii="Times New Roman" w:hAnsi="Times New Roman" w:cs="Times New Roman"/>
        </w:rPr>
      </w:pPr>
      <w:r w:rsidRPr="00887D75">
        <w:rPr>
          <w:rFonts w:ascii="Times New Roman" w:hAnsi="Times New Roman" w:cs="Times New Roman"/>
        </w:rPr>
        <w:lastRenderedPageBreak/>
        <w:t>APPENDIX – ACTUAL PYTHON EXECUTION SCREENSHOTS</w:t>
      </w:r>
    </w:p>
    <w:p w14:paraId="11FCDDA7" w14:textId="77777777" w:rsidR="00102026" w:rsidRPr="00887D75" w:rsidRDefault="00D31651">
      <w:pPr>
        <w:rPr>
          <w:rFonts w:cs="Times New Roman"/>
          <w:sz w:val="24"/>
          <w:szCs w:val="24"/>
        </w:rPr>
      </w:pPr>
      <w:r w:rsidRPr="00887D75">
        <w:rPr>
          <w:rFonts w:cs="Times New Roman"/>
          <w:sz w:val="24"/>
          <w:szCs w:val="24"/>
        </w:rPr>
        <w:t>The following screenshots were supplied from the student's VS Code terminal. They show execution evidence for the DAA Assignment 3 programs. The images are included as provided and are grouped by the questions visible in each terminal run.</w:t>
      </w:r>
    </w:p>
    <w:p w14:paraId="2CD00E76" w14:textId="77777777" w:rsidR="00102026" w:rsidRPr="00887D75" w:rsidRDefault="00D31651">
      <w:pPr>
        <w:jc w:val="center"/>
        <w:rPr>
          <w:rFonts w:cs="Times New Roman"/>
        </w:rPr>
      </w:pPr>
      <w:r w:rsidRPr="00887D75">
        <w:rPr>
          <w:rFonts w:cs="Times New Roman"/>
          <w:b/>
        </w:rPr>
        <w:t>Q1 – Maximum-Minimum and Binary Search</w:t>
      </w:r>
    </w:p>
    <w:p w14:paraId="44C78096" w14:textId="77777777" w:rsidR="00102026" w:rsidRPr="00887D75" w:rsidRDefault="00D31651">
      <w:pPr>
        <w:jc w:val="center"/>
        <w:rPr>
          <w:rFonts w:cs="Times New Roman"/>
        </w:rPr>
      </w:pPr>
      <w:r w:rsidRPr="00887D75">
        <w:rPr>
          <w:rFonts w:cs="Times New Roman"/>
          <w:noProof/>
        </w:rPr>
        <w:drawing>
          <wp:inline distT="0" distB="0" distL="0" distR="0" wp14:anchorId="4781B05A" wp14:editId="555735C0">
            <wp:extent cx="5669280" cy="1333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27a21a-fb0d-45c7-88b8-b949cb2c4247.png"/>
                    <pic:cNvPicPr/>
                  </pic:nvPicPr>
                  <pic:blipFill>
                    <a:blip r:embed="rId7"/>
                    <a:stretch>
                      <a:fillRect/>
                    </a:stretch>
                  </pic:blipFill>
                  <pic:spPr>
                    <a:xfrm>
                      <a:off x="0" y="0"/>
                      <a:ext cx="5669280" cy="1333415"/>
                    </a:xfrm>
                    <a:prstGeom prst="rect">
                      <a:avLst/>
                    </a:prstGeom>
                  </pic:spPr>
                </pic:pic>
              </a:graphicData>
            </a:graphic>
          </wp:inline>
        </w:drawing>
      </w:r>
    </w:p>
    <w:p w14:paraId="349CCB6A" w14:textId="77777777" w:rsidR="00102026" w:rsidRPr="00887D75" w:rsidRDefault="00D31651">
      <w:pPr>
        <w:jc w:val="center"/>
        <w:rPr>
          <w:rFonts w:cs="Times New Roman"/>
        </w:rPr>
      </w:pPr>
      <w:r w:rsidRPr="00887D75">
        <w:rPr>
          <w:rFonts w:cs="Times New Roman"/>
          <w:b/>
        </w:rPr>
        <w:t>Q2 – Merge Sort and Quick Sort</w:t>
      </w:r>
    </w:p>
    <w:p w14:paraId="7E3481F0" w14:textId="77777777" w:rsidR="00102026" w:rsidRPr="00887D75" w:rsidRDefault="00D31651">
      <w:pPr>
        <w:jc w:val="center"/>
        <w:rPr>
          <w:rFonts w:cs="Times New Roman"/>
        </w:rPr>
      </w:pPr>
      <w:r w:rsidRPr="00887D75">
        <w:rPr>
          <w:rFonts w:cs="Times New Roman"/>
          <w:noProof/>
        </w:rPr>
        <w:drawing>
          <wp:inline distT="0" distB="0" distL="0" distR="0" wp14:anchorId="0DB5E46A" wp14:editId="16086BEF">
            <wp:extent cx="5669280" cy="15538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b7ab80-5234-43d1-af87-8cbe249a9a0d.png"/>
                    <pic:cNvPicPr/>
                  </pic:nvPicPr>
                  <pic:blipFill>
                    <a:blip r:embed="rId8"/>
                    <a:stretch>
                      <a:fillRect/>
                    </a:stretch>
                  </pic:blipFill>
                  <pic:spPr>
                    <a:xfrm>
                      <a:off x="0" y="0"/>
                      <a:ext cx="5669280" cy="1553893"/>
                    </a:xfrm>
                    <a:prstGeom prst="rect">
                      <a:avLst/>
                    </a:prstGeom>
                  </pic:spPr>
                </pic:pic>
              </a:graphicData>
            </a:graphic>
          </wp:inline>
        </w:drawing>
      </w:r>
    </w:p>
    <w:p w14:paraId="3F69CBA0" w14:textId="77777777" w:rsidR="00102026" w:rsidRPr="00887D75" w:rsidRDefault="00D31651">
      <w:pPr>
        <w:jc w:val="center"/>
        <w:rPr>
          <w:rFonts w:cs="Times New Roman"/>
        </w:rPr>
      </w:pPr>
      <w:r w:rsidRPr="00887D75">
        <w:rPr>
          <w:rFonts w:cs="Times New Roman"/>
          <w:b/>
        </w:rPr>
        <w:t>Q3 and Q4 – Karatsuba and Strassen Multiplication</w:t>
      </w:r>
    </w:p>
    <w:p w14:paraId="58B58148" w14:textId="77777777" w:rsidR="00102026" w:rsidRPr="00887D75" w:rsidRDefault="00D31651">
      <w:pPr>
        <w:jc w:val="center"/>
        <w:rPr>
          <w:rFonts w:cs="Times New Roman"/>
        </w:rPr>
      </w:pPr>
      <w:r w:rsidRPr="00887D75">
        <w:rPr>
          <w:rFonts w:cs="Times New Roman"/>
          <w:noProof/>
        </w:rPr>
        <w:drawing>
          <wp:inline distT="0" distB="0" distL="0" distR="0" wp14:anchorId="5C2176DB" wp14:editId="0AD990E5">
            <wp:extent cx="5669280" cy="19229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a655c-1f0b-4a50-a361-858cdf760b1b.png"/>
                    <pic:cNvPicPr/>
                  </pic:nvPicPr>
                  <pic:blipFill>
                    <a:blip r:embed="rId9"/>
                    <a:stretch>
                      <a:fillRect/>
                    </a:stretch>
                  </pic:blipFill>
                  <pic:spPr>
                    <a:xfrm>
                      <a:off x="0" y="0"/>
                      <a:ext cx="5669280" cy="1922967"/>
                    </a:xfrm>
                    <a:prstGeom prst="rect">
                      <a:avLst/>
                    </a:prstGeom>
                  </pic:spPr>
                </pic:pic>
              </a:graphicData>
            </a:graphic>
          </wp:inline>
        </w:drawing>
      </w:r>
    </w:p>
    <w:p w14:paraId="462D7DEC" w14:textId="77777777" w:rsidR="00102026" w:rsidRPr="00887D75" w:rsidRDefault="00D31651">
      <w:pPr>
        <w:jc w:val="center"/>
        <w:rPr>
          <w:rFonts w:cs="Times New Roman"/>
        </w:rPr>
      </w:pPr>
      <w:r w:rsidRPr="00887D75">
        <w:rPr>
          <w:rFonts w:cs="Times New Roman"/>
          <w:b/>
        </w:rPr>
        <w:t>Q5 – Closest Pair using Divide and Conquer</w:t>
      </w:r>
    </w:p>
    <w:p w14:paraId="5A44AD9C" w14:textId="77777777" w:rsidR="00102026" w:rsidRPr="00887D75" w:rsidRDefault="00D31651">
      <w:pPr>
        <w:jc w:val="center"/>
        <w:rPr>
          <w:rFonts w:cs="Times New Roman"/>
        </w:rPr>
      </w:pPr>
      <w:r w:rsidRPr="00887D75">
        <w:rPr>
          <w:rFonts w:cs="Times New Roman"/>
          <w:noProof/>
        </w:rPr>
        <w:lastRenderedPageBreak/>
        <w:drawing>
          <wp:inline distT="0" distB="0" distL="0" distR="0" wp14:anchorId="579852CB" wp14:editId="09AD1908">
            <wp:extent cx="5669280" cy="2404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eb1d13-4cbf-421f-adb1-643d743b94fa.png"/>
                    <pic:cNvPicPr/>
                  </pic:nvPicPr>
                  <pic:blipFill>
                    <a:blip r:embed="rId10"/>
                    <a:stretch>
                      <a:fillRect/>
                    </a:stretch>
                  </pic:blipFill>
                  <pic:spPr>
                    <a:xfrm>
                      <a:off x="0" y="0"/>
                      <a:ext cx="5669280" cy="2404504"/>
                    </a:xfrm>
                    <a:prstGeom prst="rect">
                      <a:avLst/>
                    </a:prstGeom>
                  </pic:spPr>
                </pic:pic>
              </a:graphicData>
            </a:graphic>
          </wp:inline>
        </w:drawing>
      </w:r>
    </w:p>
    <w:p w14:paraId="17C52293" w14:textId="77777777" w:rsidR="00102026" w:rsidRPr="00887D75" w:rsidRDefault="00D31651">
      <w:pPr>
        <w:jc w:val="center"/>
        <w:rPr>
          <w:rFonts w:cs="Times New Roman"/>
        </w:rPr>
      </w:pPr>
      <w:r w:rsidRPr="00887D75">
        <w:rPr>
          <w:rFonts w:cs="Times New Roman"/>
          <w:b/>
        </w:rPr>
        <w:t>Q1–Q5 – Combined Terminal Execution Evidence</w:t>
      </w:r>
    </w:p>
    <w:p w14:paraId="00CC2045" w14:textId="77777777" w:rsidR="00102026" w:rsidRPr="00887D75" w:rsidRDefault="00D31651">
      <w:pPr>
        <w:jc w:val="center"/>
        <w:rPr>
          <w:rFonts w:cs="Times New Roman"/>
        </w:rPr>
      </w:pPr>
      <w:r w:rsidRPr="00887D75">
        <w:rPr>
          <w:rFonts w:cs="Times New Roman"/>
          <w:noProof/>
        </w:rPr>
        <w:drawing>
          <wp:inline distT="0" distB="0" distL="0" distR="0" wp14:anchorId="50A5EEDE" wp14:editId="08C9A5E0">
            <wp:extent cx="5669280" cy="2887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068a5-c9b8-4926-9564-3f24d5eb944a.png"/>
                    <pic:cNvPicPr/>
                  </pic:nvPicPr>
                  <pic:blipFill>
                    <a:blip r:embed="rId11"/>
                    <a:stretch>
                      <a:fillRect/>
                    </a:stretch>
                  </pic:blipFill>
                  <pic:spPr>
                    <a:xfrm>
                      <a:off x="0" y="0"/>
                      <a:ext cx="5669280" cy="2887610"/>
                    </a:xfrm>
                    <a:prstGeom prst="rect">
                      <a:avLst/>
                    </a:prstGeom>
                  </pic:spPr>
                </pic:pic>
              </a:graphicData>
            </a:graphic>
          </wp:inline>
        </w:drawing>
      </w:r>
    </w:p>
    <w:p w14:paraId="31FEB9C1" w14:textId="77777777" w:rsidR="00102026" w:rsidRPr="00887D75" w:rsidRDefault="00D31651">
      <w:pPr>
        <w:jc w:val="center"/>
        <w:rPr>
          <w:rFonts w:cs="Times New Roman"/>
        </w:rPr>
      </w:pPr>
      <w:r w:rsidRPr="00887D75">
        <w:rPr>
          <w:rFonts w:cs="Times New Roman"/>
          <w:b/>
        </w:rPr>
        <w:t>Q5 and Q6 – Closest Pair and Advanced D&amp;C Investigations</w:t>
      </w:r>
    </w:p>
    <w:p w14:paraId="1428EDEB" w14:textId="77777777" w:rsidR="00102026" w:rsidRPr="00887D75" w:rsidRDefault="00D31651">
      <w:pPr>
        <w:jc w:val="center"/>
        <w:rPr>
          <w:rFonts w:cs="Times New Roman"/>
        </w:rPr>
      </w:pPr>
      <w:r w:rsidRPr="00887D75">
        <w:rPr>
          <w:rFonts w:cs="Times New Roman"/>
          <w:noProof/>
        </w:rPr>
        <w:lastRenderedPageBreak/>
        <w:drawing>
          <wp:inline distT="0" distB="0" distL="0" distR="0" wp14:anchorId="3AED3314" wp14:editId="38CD62A7">
            <wp:extent cx="5669280" cy="28453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6b262-a6cc-4f65-b0f2-73eb29db2bf2.png"/>
                    <pic:cNvPicPr/>
                  </pic:nvPicPr>
                  <pic:blipFill>
                    <a:blip r:embed="rId12"/>
                    <a:stretch>
                      <a:fillRect/>
                    </a:stretch>
                  </pic:blipFill>
                  <pic:spPr>
                    <a:xfrm>
                      <a:off x="0" y="0"/>
                      <a:ext cx="5669280" cy="2845314"/>
                    </a:xfrm>
                    <a:prstGeom prst="rect">
                      <a:avLst/>
                    </a:prstGeom>
                  </pic:spPr>
                </pic:pic>
              </a:graphicData>
            </a:graphic>
          </wp:inline>
        </w:drawing>
      </w:r>
    </w:p>
    <w:p w14:paraId="013C1652" w14:textId="77777777" w:rsidR="00102026" w:rsidRPr="00887D75" w:rsidRDefault="00D31651">
      <w:pPr>
        <w:jc w:val="center"/>
        <w:rPr>
          <w:rFonts w:cs="Times New Roman"/>
        </w:rPr>
      </w:pPr>
      <w:r w:rsidRPr="00887D75">
        <w:rPr>
          <w:rFonts w:cs="Times New Roman"/>
          <w:b/>
        </w:rPr>
        <w:t>Q7 – Maximum Subarray Design</w:t>
      </w:r>
    </w:p>
    <w:p w14:paraId="7930FD9F" w14:textId="77777777" w:rsidR="00102026" w:rsidRPr="00887D75" w:rsidRDefault="00D31651">
      <w:pPr>
        <w:jc w:val="center"/>
        <w:rPr>
          <w:rFonts w:cs="Times New Roman"/>
        </w:rPr>
      </w:pPr>
      <w:r w:rsidRPr="00887D75">
        <w:rPr>
          <w:rFonts w:cs="Times New Roman"/>
          <w:noProof/>
        </w:rPr>
        <w:drawing>
          <wp:inline distT="0" distB="0" distL="0" distR="0" wp14:anchorId="3A4E7916" wp14:editId="6F88015A">
            <wp:extent cx="5669280" cy="28285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b3bfec-1313-47da-8f6e-b10ee0cef1ae.png"/>
                    <pic:cNvPicPr/>
                  </pic:nvPicPr>
                  <pic:blipFill>
                    <a:blip r:embed="rId13"/>
                    <a:stretch>
                      <a:fillRect/>
                    </a:stretch>
                  </pic:blipFill>
                  <pic:spPr>
                    <a:xfrm>
                      <a:off x="0" y="0"/>
                      <a:ext cx="5669280" cy="2828518"/>
                    </a:xfrm>
                    <a:prstGeom prst="rect">
                      <a:avLst/>
                    </a:prstGeom>
                  </pic:spPr>
                </pic:pic>
              </a:graphicData>
            </a:graphic>
          </wp:inline>
        </w:drawing>
      </w:r>
    </w:p>
    <w:p w14:paraId="677EBD4D" w14:textId="77777777" w:rsidR="00102026" w:rsidRPr="00887D75" w:rsidRDefault="00D31651">
      <w:pPr>
        <w:jc w:val="center"/>
        <w:rPr>
          <w:rFonts w:cs="Times New Roman"/>
        </w:rPr>
      </w:pPr>
      <w:r w:rsidRPr="00887D75">
        <w:rPr>
          <w:rFonts w:cs="Times New Roman"/>
          <w:b/>
        </w:rPr>
        <w:t>Additional VS Code Execution Evidence</w:t>
      </w:r>
    </w:p>
    <w:p w14:paraId="04311C67" w14:textId="77777777" w:rsidR="00102026" w:rsidRDefault="00D31651">
      <w:pPr>
        <w:jc w:val="center"/>
      </w:pPr>
      <w:r>
        <w:rPr>
          <w:noProof/>
        </w:rPr>
        <w:drawing>
          <wp:inline distT="0" distB="0" distL="0" distR="0" wp14:anchorId="4FA8DB05" wp14:editId="1BE73C70">
            <wp:extent cx="5669280" cy="6883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32d48f-a89d-46e2-8922-3df1789ac518.png"/>
                    <pic:cNvPicPr/>
                  </pic:nvPicPr>
                  <pic:blipFill>
                    <a:blip r:embed="rId14"/>
                    <a:stretch>
                      <a:fillRect/>
                    </a:stretch>
                  </pic:blipFill>
                  <pic:spPr>
                    <a:xfrm>
                      <a:off x="0" y="0"/>
                      <a:ext cx="5669280" cy="688391"/>
                    </a:xfrm>
                    <a:prstGeom prst="rect">
                      <a:avLst/>
                    </a:prstGeom>
                  </pic:spPr>
                </pic:pic>
              </a:graphicData>
            </a:graphic>
          </wp:inline>
        </w:drawing>
      </w:r>
    </w:p>
    <w:sectPr w:rsidR="0010202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775825">
    <w:abstractNumId w:val="8"/>
  </w:num>
  <w:num w:numId="2" w16cid:durableId="1140880232">
    <w:abstractNumId w:val="6"/>
  </w:num>
  <w:num w:numId="3" w16cid:durableId="938373106">
    <w:abstractNumId w:val="5"/>
  </w:num>
  <w:num w:numId="4" w16cid:durableId="1745686991">
    <w:abstractNumId w:val="4"/>
  </w:num>
  <w:num w:numId="5" w16cid:durableId="1626426405">
    <w:abstractNumId w:val="7"/>
  </w:num>
  <w:num w:numId="6" w16cid:durableId="236138052">
    <w:abstractNumId w:val="3"/>
  </w:num>
  <w:num w:numId="7" w16cid:durableId="2095932358">
    <w:abstractNumId w:val="2"/>
  </w:num>
  <w:num w:numId="8" w16cid:durableId="1203248513">
    <w:abstractNumId w:val="1"/>
  </w:num>
  <w:num w:numId="9" w16cid:durableId="1260792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026"/>
    <w:rsid w:val="0015074B"/>
    <w:rsid w:val="001A0F33"/>
    <w:rsid w:val="0029639D"/>
    <w:rsid w:val="002E4470"/>
    <w:rsid w:val="00326F90"/>
    <w:rsid w:val="006B4C07"/>
    <w:rsid w:val="00887D75"/>
    <w:rsid w:val="009C05EF"/>
    <w:rsid w:val="00AA1D8D"/>
    <w:rsid w:val="00B47730"/>
    <w:rsid w:val="00B7569F"/>
    <w:rsid w:val="00CB0664"/>
    <w:rsid w:val="00EB0A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08CEA6-F432-4BB6-BF6C-640F76863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A0F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PANDI C</cp:lastModifiedBy>
  <cp:revision>7</cp:revision>
  <dcterms:created xsi:type="dcterms:W3CDTF">2013-12-23T23:15:00Z</dcterms:created>
  <dcterms:modified xsi:type="dcterms:W3CDTF">2026-10-31T07:45:00Z</dcterms:modified>
  <cp:category/>
</cp:coreProperties>
</file>