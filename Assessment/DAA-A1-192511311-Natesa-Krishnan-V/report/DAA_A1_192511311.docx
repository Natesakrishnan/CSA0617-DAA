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661D2" w14:textId="77777777" w:rsidR="00F8778A" w:rsidRPr="00B81ED4" w:rsidRDefault="00F8778A">
      <w:pPr>
        <w:rPr>
          <w:rFonts w:asciiTheme="majorBidi" w:hAnsiTheme="majorBidi" w:cstheme="majorBidi"/>
          <w:color w:val="000000" w:themeColor="text1"/>
        </w:rPr>
      </w:pPr>
    </w:p>
    <w:p w14:paraId="2CC35AFB" w14:textId="77777777" w:rsidR="00F8778A" w:rsidRPr="00B81ED4" w:rsidRDefault="00F8778A">
      <w:pPr>
        <w:rPr>
          <w:rFonts w:asciiTheme="majorBidi" w:hAnsiTheme="majorBidi" w:cstheme="majorBidi"/>
          <w:color w:val="000000" w:themeColor="text1"/>
        </w:rPr>
      </w:pPr>
    </w:p>
    <w:p w14:paraId="5D8610AC" w14:textId="77777777" w:rsidR="00F8778A" w:rsidRPr="00B81ED4" w:rsidRDefault="00000000">
      <w:pPr>
        <w:jc w:val="center"/>
        <w:rPr>
          <w:rFonts w:asciiTheme="majorBidi" w:hAnsiTheme="majorBidi" w:cstheme="majorBidi"/>
          <w:color w:val="000000" w:themeColor="text1"/>
        </w:rPr>
      </w:pPr>
      <w:r w:rsidRPr="00B81ED4">
        <w:rPr>
          <w:rFonts w:asciiTheme="majorBidi" w:hAnsiTheme="majorBidi" w:cstheme="majorBidi"/>
          <w:b/>
          <w:color w:val="000000" w:themeColor="text1"/>
          <w:sz w:val="44"/>
        </w:rPr>
        <w:t>Design, Analyse and Validate an Efficient Search Strategy for a Large-Scale Student Record System</w:t>
      </w:r>
    </w:p>
    <w:p w14:paraId="7B3A7DE2" w14:textId="77777777" w:rsidR="00F8778A" w:rsidRPr="00B81ED4" w:rsidRDefault="00000000">
      <w:pPr>
        <w:jc w:val="center"/>
        <w:rPr>
          <w:rFonts w:asciiTheme="majorBidi" w:hAnsiTheme="majorBidi" w:cstheme="majorBidi"/>
          <w:color w:val="000000" w:themeColor="text1"/>
        </w:rPr>
      </w:pPr>
      <w:r w:rsidRPr="00B81ED4">
        <w:rPr>
          <w:rFonts w:asciiTheme="majorBidi" w:hAnsiTheme="majorBidi" w:cstheme="majorBidi"/>
          <w:color w:val="000000" w:themeColor="text1"/>
          <w:sz w:val="28"/>
        </w:rPr>
        <w:t>Design and Analysis of Algorithms - Assignment 1 (CO1)</w:t>
      </w:r>
    </w:p>
    <w:p w14:paraId="0DFC3A6B" w14:textId="77777777" w:rsidR="00F8778A" w:rsidRPr="00B81ED4" w:rsidRDefault="00F8778A">
      <w:pPr>
        <w:rPr>
          <w:rFonts w:asciiTheme="majorBidi" w:hAnsiTheme="majorBidi" w:cstheme="majorBidi"/>
          <w:color w:val="000000" w:themeColor="text1"/>
        </w:rPr>
      </w:pPr>
    </w:p>
    <w:tbl>
      <w:tblPr>
        <w:tblStyle w:val="TableGrid"/>
        <w:tblW w:w="0" w:type="auto"/>
        <w:jc w:val="center"/>
        <w:tblLook w:val="04A0" w:firstRow="1" w:lastRow="0" w:firstColumn="1" w:lastColumn="0" w:noHBand="0" w:noVBand="1"/>
      </w:tblPr>
      <w:tblGrid>
        <w:gridCol w:w="2835"/>
        <w:gridCol w:w="6520"/>
      </w:tblGrid>
      <w:tr w:rsidR="00F8778A" w:rsidRPr="00B81ED4" w14:paraId="581A1723" w14:textId="77777777" w:rsidTr="00B81ED4">
        <w:trPr>
          <w:cantSplit/>
          <w:jc w:val="center"/>
        </w:trPr>
        <w:tc>
          <w:tcPr>
            <w:tcW w:w="2835" w:type="dxa"/>
            <w:shd w:val="clear" w:color="auto" w:fill="FFFFFF" w:themeFill="background1"/>
          </w:tcPr>
          <w:p w14:paraId="2059E354"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20"/>
              </w:rPr>
              <w:t>Item</w:t>
            </w:r>
          </w:p>
        </w:tc>
        <w:tc>
          <w:tcPr>
            <w:tcW w:w="6520" w:type="dxa"/>
            <w:shd w:val="clear" w:color="auto" w:fill="FFFFFF" w:themeFill="background1"/>
          </w:tcPr>
          <w:p w14:paraId="3372D9CB"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20"/>
              </w:rPr>
              <w:t>Details</w:t>
            </w:r>
          </w:p>
        </w:tc>
      </w:tr>
      <w:tr w:rsidR="00F8778A" w:rsidRPr="00B81ED4" w14:paraId="4D608747" w14:textId="77777777">
        <w:trPr>
          <w:cantSplit/>
          <w:jc w:val="center"/>
        </w:trPr>
        <w:tc>
          <w:tcPr>
            <w:tcW w:w="2835" w:type="dxa"/>
          </w:tcPr>
          <w:p w14:paraId="7BF6841C"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20"/>
              </w:rPr>
              <w:t>Student name</w:t>
            </w:r>
          </w:p>
        </w:tc>
        <w:tc>
          <w:tcPr>
            <w:tcW w:w="6520" w:type="dxa"/>
          </w:tcPr>
          <w:p w14:paraId="3B3723AD"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20"/>
              </w:rPr>
              <w:t>Natesa Krishnan V</w:t>
            </w:r>
          </w:p>
        </w:tc>
      </w:tr>
      <w:tr w:rsidR="00F8778A" w:rsidRPr="00B81ED4" w14:paraId="397949FE" w14:textId="77777777">
        <w:trPr>
          <w:cantSplit/>
          <w:jc w:val="center"/>
        </w:trPr>
        <w:tc>
          <w:tcPr>
            <w:tcW w:w="2835" w:type="dxa"/>
          </w:tcPr>
          <w:p w14:paraId="0B328A0F"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20"/>
              </w:rPr>
              <w:t>Registration number</w:t>
            </w:r>
          </w:p>
        </w:tc>
        <w:tc>
          <w:tcPr>
            <w:tcW w:w="6520" w:type="dxa"/>
          </w:tcPr>
          <w:p w14:paraId="2CE71E11"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20"/>
              </w:rPr>
              <w:t>192511311</w:t>
            </w:r>
          </w:p>
        </w:tc>
      </w:tr>
      <w:tr w:rsidR="00F8778A" w:rsidRPr="00B81ED4" w14:paraId="372E625B" w14:textId="77777777">
        <w:trPr>
          <w:cantSplit/>
          <w:jc w:val="center"/>
        </w:trPr>
        <w:tc>
          <w:tcPr>
            <w:tcW w:w="2835" w:type="dxa"/>
          </w:tcPr>
          <w:p w14:paraId="7D186A9D"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20"/>
              </w:rPr>
              <w:t>Group</w:t>
            </w:r>
          </w:p>
        </w:tc>
        <w:tc>
          <w:tcPr>
            <w:tcW w:w="6520" w:type="dxa"/>
          </w:tcPr>
          <w:p w14:paraId="2CBF04F8"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20"/>
              </w:rPr>
              <w:t>A (third algorithm: Hash Table Search)</w:t>
            </w:r>
          </w:p>
        </w:tc>
      </w:tr>
      <w:tr w:rsidR="00F8778A" w:rsidRPr="00B81ED4" w14:paraId="0FEB10E0" w14:textId="77777777">
        <w:trPr>
          <w:cantSplit/>
          <w:jc w:val="center"/>
        </w:trPr>
        <w:tc>
          <w:tcPr>
            <w:tcW w:w="2835" w:type="dxa"/>
          </w:tcPr>
          <w:p w14:paraId="098002BF"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20"/>
              </w:rPr>
              <w:t>Personal dataset seed</w:t>
            </w:r>
          </w:p>
        </w:tc>
        <w:tc>
          <w:tcPr>
            <w:tcW w:w="6520" w:type="dxa"/>
          </w:tcPr>
          <w:p w14:paraId="0EF60A05"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20"/>
              </w:rPr>
              <w:t>1311</w:t>
            </w:r>
          </w:p>
        </w:tc>
      </w:tr>
      <w:tr w:rsidR="00F8778A" w:rsidRPr="00B81ED4" w14:paraId="1CA1C21B" w14:textId="77777777">
        <w:trPr>
          <w:cantSplit/>
          <w:jc w:val="center"/>
        </w:trPr>
        <w:tc>
          <w:tcPr>
            <w:tcW w:w="2835" w:type="dxa"/>
          </w:tcPr>
          <w:p w14:paraId="47F3178C"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20"/>
              </w:rPr>
              <w:t>Search keys</w:t>
            </w:r>
          </w:p>
        </w:tc>
        <w:tc>
          <w:tcPr>
            <w:tcW w:w="6520" w:type="dxa"/>
          </w:tcPr>
          <w:p w14:paraId="53DB3C36"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20"/>
              </w:rPr>
              <w:t xml:space="preserve">FOUND key = </w:t>
            </w:r>
            <w:proofErr w:type="gramStart"/>
            <w:r w:rsidRPr="00B81ED4">
              <w:rPr>
                <w:rFonts w:asciiTheme="majorBidi" w:hAnsiTheme="majorBidi" w:cstheme="majorBidi"/>
                <w:color w:val="000000" w:themeColor="text1"/>
                <w:sz w:val="20"/>
              </w:rPr>
              <w:t>192511311 ;</w:t>
            </w:r>
            <w:proofErr w:type="gramEnd"/>
            <w:r w:rsidRPr="00B81ED4">
              <w:rPr>
                <w:rFonts w:asciiTheme="majorBidi" w:hAnsiTheme="majorBidi" w:cstheme="majorBidi"/>
                <w:color w:val="000000" w:themeColor="text1"/>
                <w:sz w:val="20"/>
              </w:rPr>
              <w:t xml:space="preserve"> NOT-FOUND key = 192511312</w:t>
            </w:r>
          </w:p>
        </w:tc>
      </w:tr>
      <w:tr w:rsidR="00F8778A" w:rsidRPr="00B81ED4" w14:paraId="3143C375" w14:textId="77777777">
        <w:trPr>
          <w:cantSplit/>
          <w:jc w:val="center"/>
        </w:trPr>
        <w:tc>
          <w:tcPr>
            <w:tcW w:w="2835" w:type="dxa"/>
          </w:tcPr>
          <w:p w14:paraId="04A03B29"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20"/>
              </w:rPr>
              <w:t>Algorithms studied</w:t>
            </w:r>
          </w:p>
        </w:tc>
        <w:tc>
          <w:tcPr>
            <w:tcW w:w="6520" w:type="dxa"/>
          </w:tcPr>
          <w:p w14:paraId="120A53F6"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20"/>
              </w:rPr>
              <w:t>1. Linear Search (</w:t>
            </w:r>
            <w:proofErr w:type="gramStart"/>
            <w:r w:rsidRPr="00B81ED4">
              <w:rPr>
                <w:rFonts w:asciiTheme="majorBidi" w:hAnsiTheme="majorBidi" w:cstheme="majorBidi"/>
                <w:color w:val="000000" w:themeColor="text1"/>
                <w:sz w:val="20"/>
              </w:rPr>
              <w:t xml:space="preserve">iterative)   </w:t>
            </w:r>
            <w:proofErr w:type="gramEnd"/>
            <w:r w:rsidRPr="00B81ED4">
              <w:rPr>
                <w:rFonts w:asciiTheme="majorBidi" w:hAnsiTheme="majorBidi" w:cstheme="majorBidi"/>
                <w:color w:val="000000" w:themeColor="text1"/>
                <w:sz w:val="20"/>
              </w:rPr>
              <w:t>2. Recursive Binary Search   3. Hash Table Search</w:t>
            </w:r>
          </w:p>
        </w:tc>
      </w:tr>
      <w:tr w:rsidR="00F8778A" w:rsidRPr="00B81ED4" w14:paraId="5A5D223F" w14:textId="77777777">
        <w:trPr>
          <w:cantSplit/>
          <w:jc w:val="center"/>
        </w:trPr>
        <w:tc>
          <w:tcPr>
            <w:tcW w:w="2835" w:type="dxa"/>
          </w:tcPr>
          <w:p w14:paraId="0FAE3719"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20"/>
              </w:rPr>
              <w:t>Dataset sizes</w:t>
            </w:r>
          </w:p>
        </w:tc>
        <w:tc>
          <w:tcPr>
            <w:tcW w:w="6520" w:type="dxa"/>
          </w:tcPr>
          <w:p w14:paraId="29847A86"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20"/>
              </w:rPr>
              <w:t>1,000 / 10,000 / 100,000 / 1,000,000 registration numbers</w:t>
            </w:r>
          </w:p>
        </w:tc>
      </w:tr>
      <w:tr w:rsidR="00F8778A" w:rsidRPr="00B81ED4" w14:paraId="2997D448" w14:textId="77777777">
        <w:trPr>
          <w:cantSplit/>
          <w:jc w:val="center"/>
        </w:trPr>
        <w:tc>
          <w:tcPr>
            <w:tcW w:w="2835" w:type="dxa"/>
          </w:tcPr>
          <w:p w14:paraId="41F7B43C"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20"/>
              </w:rPr>
              <w:t>Implementation</w:t>
            </w:r>
          </w:p>
        </w:tc>
        <w:tc>
          <w:tcPr>
            <w:tcW w:w="6520" w:type="dxa"/>
          </w:tcPr>
          <w:p w14:paraId="56CA4A78"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20"/>
              </w:rPr>
              <w:t>Python 3.12.3 (Linux x86_64)</w:t>
            </w:r>
          </w:p>
        </w:tc>
      </w:tr>
      <w:tr w:rsidR="00F8778A" w:rsidRPr="00B81ED4" w14:paraId="07B426D6" w14:textId="77777777">
        <w:trPr>
          <w:cantSplit/>
          <w:jc w:val="center"/>
        </w:trPr>
        <w:tc>
          <w:tcPr>
            <w:tcW w:w="2835" w:type="dxa"/>
          </w:tcPr>
          <w:p w14:paraId="40B79D35"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20"/>
              </w:rPr>
              <w:t>Code repository folder</w:t>
            </w:r>
          </w:p>
        </w:tc>
        <w:tc>
          <w:tcPr>
            <w:tcW w:w="6520" w:type="dxa"/>
          </w:tcPr>
          <w:p w14:paraId="5F16C5EE"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20"/>
              </w:rPr>
              <w:t>DAA-A1-192511311-Natesa-Krishnan-V</w:t>
            </w:r>
          </w:p>
        </w:tc>
      </w:tr>
    </w:tbl>
    <w:p w14:paraId="25429E62" w14:textId="77777777" w:rsidR="00F8778A" w:rsidRPr="00B81ED4" w:rsidRDefault="00F8778A">
      <w:pPr>
        <w:spacing w:after="40"/>
        <w:rPr>
          <w:rFonts w:asciiTheme="majorBidi" w:hAnsiTheme="majorBidi" w:cstheme="majorBidi"/>
          <w:color w:val="000000" w:themeColor="text1"/>
        </w:rPr>
      </w:pPr>
    </w:p>
    <w:p w14:paraId="07C2E9C0"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All execution times, comparison counts and graphs in this report were produced by running the programs in the accompanying project (src/) on the generated datasets (data/); the raw numbers are in results/results.csv.</w:t>
      </w:r>
    </w:p>
    <w:p w14:paraId="5B8E1D8D"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br w:type="page"/>
      </w:r>
    </w:p>
    <w:p w14:paraId="761089E7" w14:textId="77777777" w:rsidR="00F8778A" w:rsidRPr="00B81ED4" w:rsidRDefault="00000000">
      <w:pPr>
        <w:pStyle w:val="Heading1"/>
        <w:rPr>
          <w:rFonts w:asciiTheme="majorBidi" w:hAnsiTheme="majorBidi"/>
          <w:color w:val="000000" w:themeColor="text1"/>
        </w:rPr>
      </w:pPr>
      <w:r w:rsidRPr="00B81ED4">
        <w:rPr>
          <w:rFonts w:asciiTheme="majorBidi" w:hAnsiTheme="majorBidi"/>
          <w:color w:val="000000" w:themeColor="text1"/>
        </w:rPr>
        <w:lastRenderedPageBreak/>
        <w:t>Task 1 - Algorithm Design</w:t>
      </w:r>
    </w:p>
    <w:p w14:paraId="73876165"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 xml:space="preserve">The problem: given a registration number (key) and a collection </w:t>
      </w:r>
      <w:proofErr w:type="gramStart"/>
      <w:r w:rsidRPr="00B81ED4">
        <w:rPr>
          <w:rFonts w:asciiTheme="majorBidi" w:hAnsiTheme="majorBidi" w:cstheme="majorBidi"/>
          <w:color w:val="000000" w:themeColor="text1"/>
        </w:rPr>
        <w:t>of n</w:t>
      </w:r>
      <w:proofErr w:type="gramEnd"/>
      <w:r w:rsidRPr="00B81ED4">
        <w:rPr>
          <w:rFonts w:asciiTheme="majorBidi" w:hAnsiTheme="majorBidi" w:cstheme="majorBidi"/>
          <w:color w:val="000000" w:themeColor="text1"/>
        </w:rPr>
        <w:t xml:space="preserve"> student registration numbers, decide whether the key is present and, if so, return its position. n grows from 1,000 to 1,000,000+. Any preprocessing (sorting, building an index) must be charged to the algorithm.</w:t>
      </w:r>
    </w:p>
    <w:p w14:paraId="2BB050E9" w14:textId="77777777" w:rsidR="00F8778A" w:rsidRPr="00B81ED4" w:rsidRDefault="00000000">
      <w:pPr>
        <w:keepNext/>
        <w:spacing w:after="40"/>
        <w:rPr>
          <w:rFonts w:asciiTheme="majorBidi" w:hAnsiTheme="majorBidi" w:cstheme="majorBidi"/>
          <w:color w:val="000000" w:themeColor="text1"/>
        </w:rPr>
      </w:pPr>
      <w:r w:rsidRPr="00B81ED4">
        <w:rPr>
          <w:rFonts w:asciiTheme="majorBidi" w:hAnsiTheme="majorBidi" w:cstheme="majorBidi"/>
          <w:b/>
          <w:color w:val="000000" w:themeColor="text1"/>
          <w:sz w:val="19"/>
        </w:rPr>
        <w:t>Table 1.1 - The three selected strategies</w:t>
      </w:r>
    </w:p>
    <w:tbl>
      <w:tblPr>
        <w:tblStyle w:val="TableGrid"/>
        <w:tblW w:w="0" w:type="auto"/>
        <w:jc w:val="center"/>
        <w:tblLook w:val="04A0" w:firstRow="1" w:lastRow="0" w:firstColumn="1" w:lastColumn="0" w:noHBand="0" w:noVBand="1"/>
      </w:tblPr>
      <w:tblGrid>
        <w:gridCol w:w="1814"/>
        <w:gridCol w:w="2324"/>
        <w:gridCol w:w="2608"/>
        <w:gridCol w:w="2608"/>
      </w:tblGrid>
      <w:tr w:rsidR="00F8778A" w:rsidRPr="00B81ED4" w14:paraId="1F737A17" w14:textId="77777777" w:rsidTr="00732270">
        <w:trPr>
          <w:cantSplit/>
          <w:jc w:val="center"/>
        </w:trPr>
        <w:tc>
          <w:tcPr>
            <w:tcW w:w="1814" w:type="dxa"/>
            <w:shd w:val="clear" w:color="auto" w:fill="FFFFFF" w:themeFill="background1"/>
          </w:tcPr>
          <w:p w14:paraId="261CBFCE" w14:textId="77777777" w:rsidR="00F8778A" w:rsidRPr="00B81ED4" w:rsidRDefault="00F8778A">
            <w:pPr>
              <w:keepNext/>
              <w:spacing w:after="20" w:line="240" w:lineRule="auto"/>
              <w:rPr>
                <w:rFonts w:asciiTheme="majorBidi" w:hAnsiTheme="majorBidi" w:cstheme="majorBidi"/>
                <w:color w:val="000000" w:themeColor="text1"/>
              </w:rPr>
            </w:pPr>
          </w:p>
        </w:tc>
        <w:tc>
          <w:tcPr>
            <w:tcW w:w="2324" w:type="dxa"/>
            <w:shd w:val="clear" w:color="auto" w:fill="FFFFFF" w:themeFill="background1"/>
          </w:tcPr>
          <w:p w14:paraId="37F70E6A"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8"/>
              </w:rPr>
              <w:t>Algorithm 1</w:t>
            </w:r>
          </w:p>
        </w:tc>
        <w:tc>
          <w:tcPr>
            <w:tcW w:w="2608" w:type="dxa"/>
            <w:shd w:val="clear" w:color="auto" w:fill="FFFFFF" w:themeFill="background1"/>
          </w:tcPr>
          <w:p w14:paraId="1BF0C46A"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8"/>
              </w:rPr>
              <w:t>Algorithm 2</w:t>
            </w:r>
          </w:p>
        </w:tc>
        <w:tc>
          <w:tcPr>
            <w:tcW w:w="2608" w:type="dxa"/>
            <w:shd w:val="clear" w:color="auto" w:fill="FFFFFF" w:themeFill="background1"/>
          </w:tcPr>
          <w:p w14:paraId="7EABCA0E"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8"/>
              </w:rPr>
              <w:t>Algorithm 3</w:t>
            </w:r>
          </w:p>
        </w:tc>
      </w:tr>
      <w:tr w:rsidR="00F8778A" w:rsidRPr="00B81ED4" w14:paraId="60581960" w14:textId="77777777">
        <w:trPr>
          <w:cantSplit/>
          <w:jc w:val="center"/>
        </w:trPr>
        <w:tc>
          <w:tcPr>
            <w:tcW w:w="1814" w:type="dxa"/>
          </w:tcPr>
          <w:p w14:paraId="2C1F99B3"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Name</w:t>
            </w:r>
          </w:p>
        </w:tc>
        <w:tc>
          <w:tcPr>
            <w:tcW w:w="2324" w:type="dxa"/>
          </w:tcPr>
          <w:p w14:paraId="53583D98"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Linear Search</w:t>
            </w:r>
          </w:p>
        </w:tc>
        <w:tc>
          <w:tcPr>
            <w:tcW w:w="2608" w:type="dxa"/>
          </w:tcPr>
          <w:p w14:paraId="7B3FDAB0"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Recursive Binary Search</w:t>
            </w:r>
          </w:p>
        </w:tc>
        <w:tc>
          <w:tcPr>
            <w:tcW w:w="2608" w:type="dxa"/>
          </w:tcPr>
          <w:p w14:paraId="5BB59669"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Hash Table Search (Group A)</w:t>
            </w:r>
          </w:p>
        </w:tc>
      </w:tr>
      <w:tr w:rsidR="00F8778A" w:rsidRPr="00B81ED4" w14:paraId="2B9E5691" w14:textId="77777777">
        <w:trPr>
          <w:cantSplit/>
          <w:jc w:val="center"/>
        </w:trPr>
        <w:tc>
          <w:tcPr>
            <w:tcW w:w="1814" w:type="dxa"/>
          </w:tcPr>
          <w:p w14:paraId="2ED272E9"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Design strategy</w:t>
            </w:r>
          </w:p>
        </w:tc>
        <w:tc>
          <w:tcPr>
            <w:tcW w:w="2324" w:type="dxa"/>
          </w:tcPr>
          <w:p w14:paraId="5A8F11DC"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Brute force (exhaustive scan)</w:t>
            </w:r>
          </w:p>
        </w:tc>
        <w:tc>
          <w:tcPr>
            <w:tcW w:w="2608" w:type="dxa"/>
          </w:tcPr>
          <w:p w14:paraId="3DAD0E1F"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Decrease-and-conquer (decrease by a factor of 2)</w:t>
            </w:r>
          </w:p>
        </w:tc>
        <w:tc>
          <w:tcPr>
            <w:tcW w:w="2608" w:type="dxa"/>
          </w:tcPr>
          <w:p w14:paraId="33039600"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Space-time trade-off (input enhancement by hashing)</w:t>
            </w:r>
          </w:p>
        </w:tc>
      </w:tr>
      <w:tr w:rsidR="00F8778A" w:rsidRPr="00B81ED4" w14:paraId="03CCB9A4" w14:textId="77777777">
        <w:trPr>
          <w:cantSplit/>
          <w:jc w:val="center"/>
        </w:trPr>
        <w:tc>
          <w:tcPr>
            <w:tcW w:w="1814" w:type="dxa"/>
          </w:tcPr>
          <w:p w14:paraId="746BC6F9"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Style</w:t>
            </w:r>
          </w:p>
        </w:tc>
        <w:tc>
          <w:tcPr>
            <w:tcW w:w="2324" w:type="dxa"/>
          </w:tcPr>
          <w:p w14:paraId="65BD378A"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Iterative</w:t>
            </w:r>
          </w:p>
        </w:tc>
        <w:tc>
          <w:tcPr>
            <w:tcW w:w="2608" w:type="dxa"/>
          </w:tcPr>
          <w:p w14:paraId="2708975B"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Recursive</w:t>
            </w:r>
          </w:p>
        </w:tc>
        <w:tc>
          <w:tcPr>
            <w:tcW w:w="2608" w:type="dxa"/>
          </w:tcPr>
          <w:p w14:paraId="0FA338F5"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Direct addressing + chain scan</w:t>
            </w:r>
          </w:p>
        </w:tc>
      </w:tr>
      <w:tr w:rsidR="00F8778A" w:rsidRPr="00B81ED4" w14:paraId="4C357DFD" w14:textId="77777777">
        <w:trPr>
          <w:cantSplit/>
          <w:jc w:val="center"/>
        </w:trPr>
        <w:tc>
          <w:tcPr>
            <w:tcW w:w="1814" w:type="dxa"/>
          </w:tcPr>
          <w:p w14:paraId="5FFA899D"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Preprocessing</w:t>
            </w:r>
          </w:p>
        </w:tc>
        <w:tc>
          <w:tcPr>
            <w:tcW w:w="2324" w:type="dxa"/>
          </w:tcPr>
          <w:p w14:paraId="297E3F5A"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None</w:t>
            </w:r>
          </w:p>
        </w:tc>
        <w:tc>
          <w:tcPr>
            <w:tcW w:w="2608" w:type="dxa"/>
          </w:tcPr>
          <w:p w14:paraId="6B512813"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 xml:space="preserve">Sort the records: </w:t>
            </w:r>
            <w:proofErr w:type="gramStart"/>
            <w:r w:rsidRPr="00B81ED4">
              <w:rPr>
                <w:rFonts w:asciiTheme="majorBidi" w:hAnsiTheme="majorBidi" w:cstheme="majorBidi"/>
                <w:color w:val="000000" w:themeColor="text1"/>
                <w:sz w:val="18"/>
              </w:rPr>
              <w:t>Theta(</w:t>
            </w:r>
            <w:proofErr w:type="gramEnd"/>
            <w:r w:rsidRPr="00B81ED4">
              <w:rPr>
                <w:rFonts w:asciiTheme="majorBidi" w:hAnsiTheme="majorBidi" w:cstheme="majorBidi"/>
                <w:color w:val="000000" w:themeColor="text1"/>
                <w:sz w:val="18"/>
              </w:rPr>
              <w:t>n log n)</w:t>
            </w:r>
          </w:p>
        </w:tc>
        <w:tc>
          <w:tcPr>
            <w:tcW w:w="2608" w:type="dxa"/>
          </w:tcPr>
          <w:p w14:paraId="237B4C94"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Build the table: n insertions, Theta(n)</w:t>
            </w:r>
          </w:p>
        </w:tc>
      </w:tr>
      <w:tr w:rsidR="00F8778A" w:rsidRPr="00B81ED4" w14:paraId="64FD0C77" w14:textId="77777777">
        <w:trPr>
          <w:cantSplit/>
          <w:jc w:val="center"/>
        </w:trPr>
        <w:tc>
          <w:tcPr>
            <w:tcW w:w="1814" w:type="dxa"/>
          </w:tcPr>
          <w:p w14:paraId="3B2F43E7"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Requires sorted data?</w:t>
            </w:r>
          </w:p>
        </w:tc>
        <w:tc>
          <w:tcPr>
            <w:tcW w:w="2324" w:type="dxa"/>
          </w:tcPr>
          <w:p w14:paraId="1F4CCB76"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No</w:t>
            </w:r>
          </w:p>
        </w:tc>
        <w:tc>
          <w:tcPr>
            <w:tcW w:w="2608" w:type="dxa"/>
          </w:tcPr>
          <w:p w14:paraId="60263FD6"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Yes</w:t>
            </w:r>
          </w:p>
        </w:tc>
        <w:tc>
          <w:tcPr>
            <w:tcW w:w="2608" w:type="dxa"/>
          </w:tcPr>
          <w:p w14:paraId="366BEA02"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No</w:t>
            </w:r>
          </w:p>
        </w:tc>
      </w:tr>
      <w:tr w:rsidR="00F8778A" w:rsidRPr="00B81ED4" w14:paraId="1B46FD55" w14:textId="77777777">
        <w:trPr>
          <w:cantSplit/>
          <w:jc w:val="center"/>
        </w:trPr>
        <w:tc>
          <w:tcPr>
            <w:tcW w:w="1814" w:type="dxa"/>
          </w:tcPr>
          <w:p w14:paraId="5AD424D8"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Extra memory</w:t>
            </w:r>
          </w:p>
        </w:tc>
        <w:tc>
          <w:tcPr>
            <w:tcW w:w="2324" w:type="dxa"/>
          </w:tcPr>
          <w:p w14:paraId="179656BA" w14:textId="77777777" w:rsidR="00F8778A" w:rsidRPr="00B81ED4" w:rsidRDefault="00000000">
            <w:pPr>
              <w:spacing w:after="20" w:line="240" w:lineRule="auto"/>
              <w:rPr>
                <w:rFonts w:asciiTheme="majorBidi" w:hAnsiTheme="majorBidi" w:cstheme="majorBidi"/>
                <w:color w:val="000000" w:themeColor="text1"/>
              </w:rPr>
            </w:pPr>
            <w:proofErr w:type="gramStart"/>
            <w:r w:rsidRPr="00B81ED4">
              <w:rPr>
                <w:rFonts w:asciiTheme="majorBidi" w:hAnsiTheme="majorBidi" w:cstheme="majorBidi"/>
                <w:color w:val="000000" w:themeColor="text1"/>
                <w:sz w:val="18"/>
              </w:rPr>
              <w:t>O(</w:t>
            </w:r>
            <w:proofErr w:type="gramEnd"/>
            <w:r w:rsidRPr="00B81ED4">
              <w:rPr>
                <w:rFonts w:asciiTheme="majorBidi" w:hAnsiTheme="majorBidi" w:cstheme="majorBidi"/>
                <w:color w:val="000000" w:themeColor="text1"/>
                <w:sz w:val="18"/>
              </w:rPr>
              <w:t>1)</w:t>
            </w:r>
          </w:p>
        </w:tc>
        <w:tc>
          <w:tcPr>
            <w:tcW w:w="2608" w:type="dxa"/>
          </w:tcPr>
          <w:p w14:paraId="7D89D264" w14:textId="77777777" w:rsidR="00F8778A" w:rsidRPr="00B81ED4" w:rsidRDefault="00000000">
            <w:pPr>
              <w:spacing w:after="20" w:line="240" w:lineRule="auto"/>
              <w:rPr>
                <w:rFonts w:asciiTheme="majorBidi" w:hAnsiTheme="majorBidi" w:cstheme="majorBidi"/>
                <w:color w:val="000000" w:themeColor="text1"/>
              </w:rPr>
            </w:pPr>
            <w:proofErr w:type="gramStart"/>
            <w:r w:rsidRPr="00B81ED4">
              <w:rPr>
                <w:rFonts w:asciiTheme="majorBidi" w:hAnsiTheme="majorBidi" w:cstheme="majorBidi"/>
                <w:color w:val="000000" w:themeColor="text1"/>
                <w:sz w:val="18"/>
              </w:rPr>
              <w:t>O(</w:t>
            </w:r>
            <w:proofErr w:type="gramEnd"/>
            <w:r w:rsidRPr="00B81ED4">
              <w:rPr>
                <w:rFonts w:asciiTheme="majorBidi" w:hAnsiTheme="majorBidi" w:cstheme="majorBidi"/>
                <w:color w:val="000000" w:themeColor="text1"/>
                <w:sz w:val="18"/>
              </w:rPr>
              <w:t>log n) recursion stack (array sorted in a copy)</w:t>
            </w:r>
          </w:p>
        </w:tc>
        <w:tc>
          <w:tcPr>
            <w:tcW w:w="2608" w:type="dxa"/>
          </w:tcPr>
          <w:p w14:paraId="2B5948B4"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Theta(n) for table and chains</w:t>
            </w:r>
          </w:p>
        </w:tc>
      </w:tr>
    </w:tbl>
    <w:p w14:paraId="0D71547D" w14:textId="77777777" w:rsidR="00F8778A" w:rsidRPr="00B81ED4" w:rsidRDefault="00F8778A">
      <w:pPr>
        <w:spacing w:after="40"/>
        <w:rPr>
          <w:rFonts w:asciiTheme="majorBidi" w:hAnsiTheme="majorBidi" w:cstheme="majorBidi"/>
          <w:color w:val="000000" w:themeColor="text1"/>
        </w:rPr>
      </w:pPr>
    </w:p>
    <w:p w14:paraId="4FC2F223"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 xml:space="preserve">The three approaches are different strategies, not variants of one algorithm: brute force inspects records one by one, decrease-and-conquer exploits ordering to discard half of the remaining records per </w:t>
      </w:r>
      <w:proofErr w:type="gramStart"/>
      <w:r w:rsidRPr="00B81ED4">
        <w:rPr>
          <w:rFonts w:asciiTheme="majorBidi" w:hAnsiTheme="majorBidi" w:cstheme="majorBidi"/>
          <w:color w:val="000000" w:themeColor="text1"/>
        </w:rPr>
        <w:t>step, and</w:t>
      </w:r>
      <w:proofErr w:type="gramEnd"/>
      <w:r w:rsidRPr="00B81ED4">
        <w:rPr>
          <w:rFonts w:asciiTheme="majorBidi" w:hAnsiTheme="majorBidi" w:cstheme="majorBidi"/>
          <w:color w:val="000000" w:themeColor="text1"/>
        </w:rPr>
        <w:t xml:space="preserve"> hashing exploits extra memory to jump straight to the place where the key must be.</w:t>
      </w:r>
    </w:p>
    <w:p w14:paraId="04D0016F" w14:textId="77777777" w:rsidR="00F8778A" w:rsidRPr="00B81ED4" w:rsidRDefault="00000000">
      <w:pPr>
        <w:pStyle w:val="Heading2"/>
        <w:rPr>
          <w:rFonts w:asciiTheme="majorBidi" w:hAnsiTheme="majorBidi"/>
          <w:color w:val="000000" w:themeColor="text1"/>
        </w:rPr>
      </w:pPr>
      <w:r w:rsidRPr="00B81ED4">
        <w:rPr>
          <w:rFonts w:asciiTheme="majorBidi" w:hAnsiTheme="majorBidi"/>
          <w:color w:val="000000" w:themeColor="text1"/>
        </w:rPr>
        <w:t>1.1 Algorithm 1 - Linear Search (iterative, brute force)</w:t>
      </w:r>
    </w:p>
    <w:p w14:paraId="3AD3B533"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Basic idea: examine the records from the first to the last and compare each with the key; stop when a match is found, or report failure when all n records have been examined. No assumptions are made about the order of the data.</w:t>
      </w:r>
    </w:p>
    <w:p w14:paraId="66DB3001"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ALGORITHM LinearSearch(A[</w:t>
      </w:r>
      <w:proofErr w:type="gramStart"/>
      <w:r w:rsidRPr="00B81ED4">
        <w:rPr>
          <w:rFonts w:asciiTheme="majorBidi" w:eastAsia="Courier New" w:hAnsiTheme="majorBidi" w:cstheme="majorBidi"/>
          <w:color w:val="000000" w:themeColor="text1"/>
          <w:sz w:val="17"/>
        </w:rPr>
        <w:t>0..</w:t>
      </w:r>
      <w:proofErr w:type="gramEnd"/>
      <w:r w:rsidRPr="00B81ED4">
        <w:rPr>
          <w:rFonts w:asciiTheme="majorBidi" w:eastAsia="Courier New" w:hAnsiTheme="majorBidi" w:cstheme="majorBidi"/>
          <w:color w:val="000000" w:themeColor="text1"/>
          <w:sz w:val="17"/>
        </w:rPr>
        <w:t>n-1], key)</w:t>
      </w:r>
    </w:p>
    <w:p w14:paraId="01CD8556"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 </w:t>
      </w:r>
      <w:proofErr w:type="gramStart"/>
      <w:r w:rsidRPr="00B81ED4">
        <w:rPr>
          <w:rFonts w:asciiTheme="majorBidi" w:eastAsia="Courier New" w:hAnsiTheme="majorBidi" w:cstheme="majorBidi"/>
          <w:color w:val="000000" w:themeColor="text1"/>
          <w:sz w:val="17"/>
        </w:rPr>
        <w:t>Input :</w:t>
      </w:r>
      <w:proofErr w:type="gramEnd"/>
      <w:r w:rsidRPr="00B81ED4">
        <w:rPr>
          <w:rFonts w:asciiTheme="majorBidi" w:eastAsia="Courier New" w:hAnsiTheme="majorBidi" w:cstheme="majorBidi"/>
          <w:color w:val="000000" w:themeColor="text1"/>
          <w:sz w:val="17"/>
        </w:rPr>
        <w:t xml:space="preserve"> array A of n registration numbers (unsorted), search key</w:t>
      </w:r>
    </w:p>
    <w:p w14:paraId="4480E818"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 Output: index of key in A, or -1 if absent</w:t>
      </w:r>
    </w:p>
    <w:p w14:paraId="2054AEE0"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for i &lt;- 0 to n-1 do</w:t>
      </w:r>
    </w:p>
    <w:p w14:paraId="6BC57CCC"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if A[i] = key then          // basic operation: key comparison</w:t>
      </w:r>
    </w:p>
    <w:p w14:paraId="12518B82"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return i</w:t>
      </w:r>
    </w:p>
    <w:p w14:paraId="5D61B532"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return -1</w:t>
      </w:r>
    </w:p>
    <w:p w14:paraId="08711722" w14:textId="77777777" w:rsidR="00F8778A" w:rsidRPr="00B81ED4" w:rsidRDefault="00F8778A">
      <w:pPr>
        <w:spacing w:after="40"/>
        <w:rPr>
          <w:rFonts w:asciiTheme="majorBidi" w:hAnsiTheme="majorBidi" w:cstheme="majorBidi"/>
          <w:color w:val="000000" w:themeColor="text1"/>
        </w:rPr>
      </w:pPr>
    </w:p>
    <w:p w14:paraId="75913044"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Justification: it is the natural baseline - it needs no preprocessing, handles unsorted data and is the cheapest choice when only a handful of searches are made. Investigating it shows exactly how badly a Theta(n) scan scales to 1,000,000+ records.</w:t>
      </w:r>
    </w:p>
    <w:p w14:paraId="5DF59464" w14:textId="77777777" w:rsidR="00F8778A" w:rsidRPr="00B81ED4" w:rsidRDefault="00000000">
      <w:pPr>
        <w:pStyle w:val="Heading2"/>
        <w:rPr>
          <w:rFonts w:asciiTheme="majorBidi" w:hAnsiTheme="majorBidi"/>
          <w:color w:val="000000" w:themeColor="text1"/>
        </w:rPr>
      </w:pPr>
      <w:r w:rsidRPr="00B81ED4">
        <w:rPr>
          <w:rFonts w:asciiTheme="majorBidi" w:hAnsiTheme="majorBidi"/>
          <w:color w:val="000000" w:themeColor="text1"/>
        </w:rPr>
        <w:t>1.2 Algorithm 2 - Recursive Binary Search (decrease-and-conquer)</w:t>
      </w:r>
    </w:p>
    <w:p w14:paraId="314AAB8D"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Basic idea: on a SORTED array, compare the key with the middle element. If equal, done; if the key is smaller, the answer can only be in the left half; if larger, only in the right half. Each call therefore discards about half of the remaining records and makes exactly one recursive call. Preprocessing: the records must first be sorted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n log n)); this cost is measured separately and added to the total.</w:t>
      </w:r>
    </w:p>
    <w:p w14:paraId="18A4174B"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ALGORITHM BinarySearch(A[</w:t>
      </w:r>
      <w:proofErr w:type="gramStart"/>
      <w:r w:rsidRPr="00B81ED4">
        <w:rPr>
          <w:rFonts w:asciiTheme="majorBidi" w:eastAsia="Courier New" w:hAnsiTheme="majorBidi" w:cstheme="majorBidi"/>
          <w:color w:val="000000" w:themeColor="text1"/>
          <w:sz w:val="17"/>
        </w:rPr>
        <w:t>lo..</w:t>
      </w:r>
      <w:proofErr w:type="gramEnd"/>
      <w:r w:rsidRPr="00B81ED4">
        <w:rPr>
          <w:rFonts w:asciiTheme="majorBidi" w:eastAsia="Courier New" w:hAnsiTheme="majorBidi" w:cstheme="majorBidi"/>
          <w:color w:val="000000" w:themeColor="text1"/>
          <w:sz w:val="17"/>
        </w:rPr>
        <w:t xml:space="preserve">hi], </w:t>
      </w:r>
      <w:proofErr w:type="gramStart"/>
      <w:r w:rsidRPr="00B81ED4">
        <w:rPr>
          <w:rFonts w:asciiTheme="majorBidi" w:eastAsia="Courier New" w:hAnsiTheme="majorBidi" w:cstheme="majorBidi"/>
          <w:color w:val="000000" w:themeColor="text1"/>
          <w:sz w:val="17"/>
        </w:rPr>
        <w:t xml:space="preserve">key)   </w:t>
      </w:r>
      <w:proofErr w:type="gramEnd"/>
      <w:r w:rsidRPr="00B81ED4">
        <w:rPr>
          <w:rFonts w:asciiTheme="majorBidi" w:eastAsia="Courier New" w:hAnsiTheme="majorBidi" w:cstheme="majorBidi"/>
          <w:color w:val="000000" w:themeColor="text1"/>
          <w:sz w:val="17"/>
        </w:rPr>
        <w:t xml:space="preserve">       // A is sorted ascending</w:t>
      </w:r>
    </w:p>
    <w:p w14:paraId="6A1E4E44"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if lo &gt; hi then return -1                    // base case: empty range</w:t>
      </w:r>
    </w:p>
    <w:p w14:paraId="27AD857C"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mid &lt;- </w:t>
      </w:r>
      <w:proofErr w:type="gramStart"/>
      <w:r w:rsidRPr="00B81ED4">
        <w:rPr>
          <w:rFonts w:asciiTheme="majorBidi" w:eastAsia="Courier New" w:hAnsiTheme="majorBidi" w:cstheme="majorBidi"/>
          <w:color w:val="000000" w:themeColor="text1"/>
          <w:sz w:val="17"/>
        </w:rPr>
        <w:t>floor(</w:t>
      </w:r>
      <w:proofErr w:type="gramEnd"/>
      <w:r w:rsidRPr="00B81ED4">
        <w:rPr>
          <w:rFonts w:asciiTheme="majorBidi" w:eastAsia="Courier New" w:hAnsiTheme="majorBidi" w:cstheme="majorBidi"/>
          <w:color w:val="000000" w:themeColor="text1"/>
          <w:sz w:val="17"/>
        </w:rPr>
        <w:t>(lo + hi) / 2)</w:t>
      </w:r>
    </w:p>
    <w:p w14:paraId="46E6A669"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if A[mid] = key then return mid              // basic operation: key comparison</w:t>
      </w:r>
    </w:p>
    <w:p w14:paraId="198AE51C"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if A[mid] &lt; key then</w:t>
      </w:r>
    </w:p>
    <w:p w14:paraId="00842A48"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return </w:t>
      </w:r>
      <w:proofErr w:type="gramStart"/>
      <w:r w:rsidRPr="00B81ED4">
        <w:rPr>
          <w:rFonts w:asciiTheme="majorBidi" w:eastAsia="Courier New" w:hAnsiTheme="majorBidi" w:cstheme="majorBidi"/>
          <w:color w:val="000000" w:themeColor="text1"/>
          <w:sz w:val="17"/>
        </w:rPr>
        <w:t>BinarySearch(</w:t>
      </w:r>
      <w:proofErr w:type="gramEnd"/>
      <w:r w:rsidRPr="00B81ED4">
        <w:rPr>
          <w:rFonts w:asciiTheme="majorBidi" w:eastAsia="Courier New" w:hAnsiTheme="majorBidi" w:cstheme="majorBidi"/>
          <w:color w:val="000000" w:themeColor="text1"/>
          <w:sz w:val="17"/>
        </w:rPr>
        <w:t xml:space="preserve">A, mid+1, hi, </w:t>
      </w:r>
      <w:proofErr w:type="gramStart"/>
      <w:r w:rsidRPr="00B81ED4">
        <w:rPr>
          <w:rFonts w:asciiTheme="majorBidi" w:eastAsia="Courier New" w:hAnsiTheme="majorBidi" w:cstheme="majorBidi"/>
          <w:color w:val="000000" w:themeColor="text1"/>
          <w:sz w:val="17"/>
        </w:rPr>
        <w:t xml:space="preserve">key)   </w:t>
      </w:r>
      <w:proofErr w:type="gramEnd"/>
      <w:r w:rsidRPr="00B81ED4">
        <w:rPr>
          <w:rFonts w:asciiTheme="majorBidi" w:eastAsia="Courier New" w:hAnsiTheme="majorBidi" w:cstheme="majorBidi"/>
          <w:color w:val="000000" w:themeColor="text1"/>
          <w:sz w:val="17"/>
        </w:rPr>
        <w:t>// right half</w:t>
      </w:r>
    </w:p>
    <w:p w14:paraId="6956CE17"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else</w:t>
      </w:r>
    </w:p>
    <w:p w14:paraId="422D4291"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return </w:t>
      </w:r>
      <w:proofErr w:type="gramStart"/>
      <w:r w:rsidRPr="00B81ED4">
        <w:rPr>
          <w:rFonts w:asciiTheme="majorBidi" w:eastAsia="Courier New" w:hAnsiTheme="majorBidi" w:cstheme="majorBidi"/>
          <w:color w:val="000000" w:themeColor="text1"/>
          <w:sz w:val="17"/>
        </w:rPr>
        <w:t>BinarySearch(</w:t>
      </w:r>
      <w:proofErr w:type="gramEnd"/>
      <w:r w:rsidRPr="00B81ED4">
        <w:rPr>
          <w:rFonts w:asciiTheme="majorBidi" w:eastAsia="Courier New" w:hAnsiTheme="majorBidi" w:cstheme="majorBidi"/>
          <w:color w:val="000000" w:themeColor="text1"/>
          <w:sz w:val="17"/>
        </w:rPr>
        <w:t xml:space="preserve">A, lo, mid-1, </w:t>
      </w:r>
      <w:proofErr w:type="gramStart"/>
      <w:r w:rsidRPr="00B81ED4">
        <w:rPr>
          <w:rFonts w:asciiTheme="majorBidi" w:eastAsia="Courier New" w:hAnsiTheme="majorBidi" w:cstheme="majorBidi"/>
          <w:color w:val="000000" w:themeColor="text1"/>
          <w:sz w:val="17"/>
        </w:rPr>
        <w:t xml:space="preserve">key)   </w:t>
      </w:r>
      <w:proofErr w:type="gramEnd"/>
      <w:r w:rsidRPr="00B81ED4">
        <w:rPr>
          <w:rFonts w:asciiTheme="majorBidi" w:eastAsia="Courier New" w:hAnsiTheme="majorBidi" w:cstheme="majorBidi"/>
          <w:color w:val="000000" w:themeColor="text1"/>
          <w:sz w:val="17"/>
        </w:rPr>
        <w:t>// left half</w:t>
      </w:r>
    </w:p>
    <w:p w14:paraId="5D5F7D6E"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w:t>
      </w:r>
    </w:p>
    <w:p w14:paraId="335BCD1D"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PREPROCESSING</w:t>
      </w:r>
      <w:proofErr w:type="gramStart"/>
      <w:r w:rsidRPr="00B81ED4">
        <w:rPr>
          <w:rFonts w:asciiTheme="majorBidi" w:eastAsia="Courier New" w:hAnsiTheme="majorBidi" w:cstheme="majorBidi"/>
          <w:color w:val="000000" w:themeColor="text1"/>
          <w:sz w:val="17"/>
        </w:rPr>
        <w:t>:  A</w:t>
      </w:r>
      <w:proofErr w:type="gramEnd"/>
      <w:r w:rsidRPr="00B81ED4">
        <w:rPr>
          <w:rFonts w:asciiTheme="majorBidi" w:eastAsia="Courier New" w:hAnsiTheme="majorBidi" w:cstheme="majorBidi"/>
          <w:color w:val="000000" w:themeColor="text1"/>
          <w:sz w:val="17"/>
        </w:rPr>
        <w:t xml:space="preserve"> &lt;- sort(</w:t>
      </w:r>
      <w:proofErr w:type="gramStart"/>
      <w:r w:rsidRPr="00B81ED4">
        <w:rPr>
          <w:rFonts w:asciiTheme="majorBidi" w:eastAsia="Courier New" w:hAnsiTheme="majorBidi" w:cstheme="majorBidi"/>
          <w:color w:val="000000" w:themeColor="text1"/>
          <w:sz w:val="17"/>
        </w:rPr>
        <w:t xml:space="preserve">records)   </w:t>
      </w:r>
      <w:proofErr w:type="gramEnd"/>
      <w:r w:rsidRPr="00B81ED4">
        <w:rPr>
          <w:rFonts w:asciiTheme="majorBidi" w:eastAsia="Courier New" w:hAnsiTheme="majorBidi" w:cstheme="majorBidi"/>
          <w:color w:val="000000" w:themeColor="text1"/>
          <w:sz w:val="17"/>
        </w:rPr>
        <w:t xml:space="preserve">            // </w:t>
      </w:r>
      <w:proofErr w:type="gramStart"/>
      <w:r w:rsidRPr="00B81ED4">
        <w:rPr>
          <w:rFonts w:asciiTheme="majorBidi" w:eastAsia="Courier New" w:hAnsiTheme="majorBidi" w:cstheme="majorBidi"/>
          <w:color w:val="000000" w:themeColor="text1"/>
          <w:sz w:val="17"/>
        </w:rPr>
        <w:t>Theta(</w:t>
      </w:r>
      <w:proofErr w:type="gramEnd"/>
      <w:r w:rsidRPr="00B81ED4">
        <w:rPr>
          <w:rFonts w:asciiTheme="majorBidi" w:eastAsia="Courier New" w:hAnsiTheme="majorBidi" w:cstheme="majorBidi"/>
          <w:color w:val="000000" w:themeColor="text1"/>
          <w:sz w:val="17"/>
        </w:rPr>
        <w:t>n log n)</w:t>
      </w:r>
    </w:p>
    <w:p w14:paraId="63D89771"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SEARCH:         </w:t>
      </w:r>
      <w:proofErr w:type="gramStart"/>
      <w:r w:rsidRPr="00B81ED4">
        <w:rPr>
          <w:rFonts w:asciiTheme="majorBidi" w:eastAsia="Courier New" w:hAnsiTheme="majorBidi" w:cstheme="majorBidi"/>
          <w:color w:val="000000" w:themeColor="text1"/>
          <w:sz w:val="17"/>
        </w:rPr>
        <w:t>BinarySearch(</w:t>
      </w:r>
      <w:proofErr w:type="gramEnd"/>
      <w:r w:rsidRPr="00B81ED4">
        <w:rPr>
          <w:rFonts w:asciiTheme="majorBidi" w:eastAsia="Courier New" w:hAnsiTheme="majorBidi" w:cstheme="majorBidi"/>
          <w:color w:val="000000" w:themeColor="text1"/>
          <w:sz w:val="17"/>
        </w:rPr>
        <w:t>A, 0, n-1, key)</w:t>
      </w:r>
    </w:p>
    <w:p w14:paraId="0736B5F4" w14:textId="77777777" w:rsidR="00F8778A" w:rsidRPr="00B81ED4" w:rsidRDefault="00F8778A">
      <w:pPr>
        <w:spacing w:after="40"/>
        <w:rPr>
          <w:rFonts w:asciiTheme="majorBidi" w:hAnsiTheme="majorBidi" w:cstheme="majorBidi"/>
          <w:color w:val="000000" w:themeColor="text1"/>
        </w:rPr>
      </w:pPr>
    </w:p>
    <w:p w14:paraId="58EEF455"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Flowchart (text form)</w:t>
      </w:r>
    </w:p>
    <w:p w14:paraId="62203E8A"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w:t>
      </w:r>
    </w:p>
    <w:p w14:paraId="0A0C0FEC"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START --&gt; [lo &gt; </w:t>
      </w:r>
      <w:proofErr w:type="gramStart"/>
      <w:r w:rsidRPr="00B81ED4">
        <w:rPr>
          <w:rFonts w:asciiTheme="majorBidi" w:eastAsia="Courier New" w:hAnsiTheme="majorBidi" w:cstheme="majorBidi"/>
          <w:color w:val="000000" w:themeColor="text1"/>
          <w:sz w:val="17"/>
        </w:rPr>
        <w:t>hi ?</w:t>
      </w:r>
      <w:proofErr w:type="gramEnd"/>
      <w:r w:rsidRPr="00B81ED4">
        <w:rPr>
          <w:rFonts w:asciiTheme="majorBidi" w:eastAsia="Courier New" w:hAnsiTheme="majorBidi" w:cstheme="majorBidi"/>
          <w:color w:val="000000" w:themeColor="text1"/>
          <w:sz w:val="17"/>
        </w:rPr>
        <w:t>] --yes--&gt; RETURN -1</w:t>
      </w:r>
    </w:p>
    <w:p w14:paraId="0BCB97C5"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 no</w:t>
      </w:r>
    </w:p>
    <w:p w14:paraId="1C8A1B8A"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lastRenderedPageBreak/>
        <w:t xml:space="preserve">                v</w:t>
      </w:r>
    </w:p>
    <w:p w14:paraId="794F2EBB"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[mid = (lo+hi)/2]</w:t>
      </w:r>
    </w:p>
    <w:p w14:paraId="6DC0C593"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v</w:t>
      </w:r>
    </w:p>
    <w:p w14:paraId="17688C2B"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[A[mid] = </w:t>
      </w:r>
      <w:proofErr w:type="gramStart"/>
      <w:r w:rsidRPr="00B81ED4">
        <w:rPr>
          <w:rFonts w:asciiTheme="majorBidi" w:eastAsia="Courier New" w:hAnsiTheme="majorBidi" w:cstheme="majorBidi"/>
          <w:color w:val="000000" w:themeColor="text1"/>
          <w:sz w:val="17"/>
        </w:rPr>
        <w:t>key ?</w:t>
      </w:r>
      <w:proofErr w:type="gramEnd"/>
      <w:r w:rsidRPr="00B81ED4">
        <w:rPr>
          <w:rFonts w:asciiTheme="majorBidi" w:eastAsia="Courier New" w:hAnsiTheme="majorBidi" w:cstheme="majorBidi"/>
          <w:color w:val="000000" w:themeColor="text1"/>
          <w:sz w:val="17"/>
        </w:rPr>
        <w:t>] --yes--&gt; RETURN mid</w:t>
      </w:r>
    </w:p>
    <w:p w14:paraId="20D61987"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 no</w:t>
      </w:r>
    </w:p>
    <w:p w14:paraId="509E0398"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v</w:t>
      </w:r>
    </w:p>
    <w:p w14:paraId="58FCB6DC"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[A[mid] &lt; </w:t>
      </w:r>
      <w:proofErr w:type="gramStart"/>
      <w:r w:rsidRPr="00B81ED4">
        <w:rPr>
          <w:rFonts w:asciiTheme="majorBidi" w:eastAsia="Courier New" w:hAnsiTheme="majorBidi" w:cstheme="majorBidi"/>
          <w:color w:val="000000" w:themeColor="text1"/>
          <w:sz w:val="17"/>
        </w:rPr>
        <w:t>key ?</w:t>
      </w:r>
      <w:proofErr w:type="gramEnd"/>
      <w:r w:rsidRPr="00B81ED4">
        <w:rPr>
          <w:rFonts w:asciiTheme="majorBidi" w:eastAsia="Courier New" w:hAnsiTheme="majorBidi" w:cstheme="majorBidi"/>
          <w:color w:val="000000" w:themeColor="text1"/>
          <w:sz w:val="17"/>
        </w:rPr>
        <w:t>] --yes--&gt; recurse on (mid+1</w:t>
      </w:r>
      <w:proofErr w:type="gramStart"/>
      <w:r w:rsidRPr="00B81ED4">
        <w:rPr>
          <w:rFonts w:asciiTheme="majorBidi" w:eastAsia="Courier New" w:hAnsiTheme="majorBidi" w:cstheme="majorBidi"/>
          <w:color w:val="000000" w:themeColor="text1"/>
          <w:sz w:val="17"/>
        </w:rPr>
        <w:t xml:space="preserve"> ..</w:t>
      </w:r>
      <w:proofErr w:type="gramEnd"/>
      <w:r w:rsidRPr="00B81ED4">
        <w:rPr>
          <w:rFonts w:asciiTheme="majorBidi" w:eastAsia="Courier New" w:hAnsiTheme="majorBidi" w:cstheme="majorBidi"/>
          <w:color w:val="000000" w:themeColor="text1"/>
          <w:sz w:val="17"/>
        </w:rPr>
        <w:t xml:space="preserve"> </w:t>
      </w:r>
      <w:proofErr w:type="gramStart"/>
      <w:r w:rsidRPr="00B81ED4">
        <w:rPr>
          <w:rFonts w:asciiTheme="majorBidi" w:eastAsia="Courier New" w:hAnsiTheme="majorBidi" w:cstheme="majorBidi"/>
          <w:color w:val="000000" w:themeColor="text1"/>
          <w:sz w:val="17"/>
        </w:rPr>
        <w:t>hi</w:t>
      </w:r>
      <w:proofErr w:type="gramEnd"/>
      <w:r w:rsidRPr="00B81ED4">
        <w:rPr>
          <w:rFonts w:asciiTheme="majorBidi" w:eastAsia="Courier New" w:hAnsiTheme="majorBidi" w:cstheme="majorBidi"/>
          <w:color w:val="000000" w:themeColor="text1"/>
          <w:sz w:val="17"/>
        </w:rPr>
        <w:t>) --+</w:t>
      </w:r>
    </w:p>
    <w:p w14:paraId="71FFEB30"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 no                                            |</w:t>
      </w:r>
    </w:p>
    <w:p w14:paraId="01EE8568"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v                                               |</w:t>
      </w:r>
    </w:p>
    <w:p w14:paraId="368088BA"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recurse on (lo</w:t>
      </w:r>
      <w:proofErr w:type="gramStart"/>
      <w:r w:rsidRPr="00B81ED4">
        <w:rPr>
          <w:rFonts w:asciiTheme="majorBidi" w:eastAsia="Courier New" w:hAnsiTheme="majorBidi" w:cstheme="majorBidi"/>
          <w:color w:val="000000" w:themeColor="text1"/>
          <w:sz w:val="17"/>
        </w:rPr>
        <w:t xml:space="preserve"> ..</w:t>
      </w:r>
      <w:proofErr w:type="gramEnd"/>
      <w:r w:rsidRPr="00B81ED4">
        <w:rPr>
          <w:rFonts w:asciiTheme="majorBidi" w:eastAsia="Courier New" w:hAnsiTheme="majorBidi" w:cstheme="majorBidi"/>
          <w:color w:val="000000" w:themeColor="text1"/>
          <w:sz w:val="17"/>
        </w:rPr>
        <w:t xml:space="preserve"> mid-1</w:t>
      </w:r>
      <w:proofErr w:type="gramStart"/>
      <w:r w:rsidRPr="00B81ED4">
        <w:rPr>
          <w:rFonts w:asciiTheme="majorBidi" w:eastAsia="Courier New" w:hAnsiTheme="majorBidi" w:cstheme="majorBidi"/>
          <w:color w:val="000000" w:themeColor="text1"/>
          <w:sz w:val="17"/>
        </w:rPr>
        <w:t>) -</w:t>
      </w:r>
      <w:proofErr w:type="gramEnd"/>
      <w:r w:rsidRPr="00B81ED4">
        <w:rPr>
          <w:rFonts w:asciiTheme="majorBidi" w:eastAsia="Courier New" w:hAnsiTheme="majorBidi" w:cstheme="majorBidi"/>
          <w:color w:val="000000" w:themeColor="text1"/>
          <w:sz w:val="17"/>
        </w:rPr>
        <w:t>----------------------------+--&gt; RETURN result</w:t>
      </w:r>
    </w:p>
    <w:p w14:paraId="7C0A05E9" w14:textId="77777777" w:rsidR="00F8778A" w:rsidRPr="00B81ED4" w:rsidRDefault="00F8778A">
      <w:pPr>
        <w:spacing w:after="40"/>
        <w:rPr>
          <w:rFonts w:asciiTheme="majorBidi" w:hAnsiTheme="majorBidi" w:cstheme="majorBidi"/>
          <w:color w:val="000000" w:themeColor="text1"/>
        </w:rPr>
      </w:pPr>
    </w:p>
    <w:p w14:paraId="2791B149"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Justification: it is the classic logarithmic search; it is the only one of the three that is recursive and it produces the recurrence analysed in Tasks 6 and 7. It also exposes the central design question of this assignment - whether the one-off sorting cost is repaid by the cheaper searches.</w:t>
      </w:r>
    </w:p>
    <w:p w14:paraId="1B4AF7E4" w14:textId="77777777" w:rsidR="00F8778A" w:rsidRPr="00B81ED4" w:rsidRDefault="00000000">
      <w:pPr>
        <w:pStyle w:val="Heading2"/>
        <w:rPr>
          <w:rFonts w:asciiTheme="majorBidi" w:hAnsiTheme="majorBidi"/>
          <w:color w:val="000000" w:themeColor="text1"/>
        </w:rPr>
      </w:pPr>
      <w:r w:rsidRPr="00B81ED4">
        <w:rPr>
          <w:rFonts w:asciiTheme="majorBidi" w:hAnsiTheme="majorBidi"/>
          <w:color w:val="000000" w:themeColor="text1"/>
        </w:rPr>
        <w:t>1.3 Algorithm 3 - Hash Table Search (Group A, space-time trade-off)</w:t>
      </w:r>
    </w:p>
    <w:p w14:paraId="2614AC6A"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 xml:space="preserve">Basic idea: store every registration number in a hash table with separate chaining. The hash function h(key) = key mod m (m prime, m &gt;= n/0.75, so the load factor alpha = n/m is about 0.75) maps a key directly to one bucket; only the short chain in that bucket is scanned. Preprocessing: insert all n records (each insertion is an </w:t>
      </w:r>
      <w:proofErr w:type="gramStart"/>
      <w:r w:rsidRPr="00B81ED4">
        <w:rPr>
          <w:rFonts w:asciiTheme="majorBidi" w:hAnsiTheme="majorBidi" w:cstheme="majorBidi"/>
          <w:color w:val="000000" w:themeColor="text1"/>
        </w:rPr>
        <w:t>O(</w:t>
      </w:r>
      <w:proofErr w:type="gramEnd"/>
      <w:r w:rsidRPr="00B81ED4">
        <w:rPr>
          <w:rFonts w:asciiTheme="majorBidi" w:hAnsiTheme="majorBidi" w:cstheme="majorBidi"/>
          <w:color w:val="000000" w:themeColor="text1"/>
        </w:rPr>
        <w:t>1) append to a chain) - Theta(n) time and Theta(n) extra memory.</w:t>
      </w:r>
    </w:p>
    <w:p w14:paraId="02271609"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proofErr w:type="gramStart"/>
      <w:r w:rsidRPr="00B81ED4">
        <w:rPr>
          <w:rFonts w:asciiTheme="majorBidi" w:eastAsia="Courier New" w:hAnsiTheme="majorBidi" w:cstheme="majorBidi"/>
          <w:color w:val="000000" w:themeColor="text1"/>
          <w:sz w:val="17"/>
        </w:rPr>
        <w:t>PREPROCESSING  BuildTable</w:t>
      </w:r>
      <w:proofErr w:type="gramEnd"/>
      <w:r w:rsidRPr="00B81ED4">
        <w:rPr>
          <w:rFonts w:asciiTheme="majorBidi" w:eastAsia="Courier New" w:hAnsiTheme="majorBidi" w:cstheme="majorBidi"/>
          <w:color w:val="000000" w:themeColor="text1"/>
          <w:sz w:val="17"/>
        </w:rPr>
        <w:t>(A[</w:t>
      </w:r>
      <w:proofErr w:type="gramStart"/>
      <w:r w:rsidRPr="00B81ED4">
        <w:rPr>
          <w:rFonts w:asciiTheme="majorBidi" w:eastAsia="Courier New" w:hAnsiTheme="majorBidi" w:cstheme="majorBidi"/>
          <w:color w:val="000000" w:themeColor="text1"/>
          <w:sz w:val="17"/>
        </w:rPr>
        <w:t>0..</w:t>
      </w:r>
      <w:proofErr w:type="gramEnd"/>
      <w:r w:rsidRPr="00B81ED4">
        <w:rPr>
          <w:rFonts w:asciiTheme="majorBidi" w:eastAsia="Courier New" w:hAnsiTheme="majorBidi" w:cstheme="majorBidi"/>
          <w:color w:val="000000" w:themeColor="text1"/>
          <w:sz w:val="17"/>
        </w:rPr>
        <w:t>n-1])</w:t>
      </w:r>
    </w:p>
    <w:p w14:paraId="3084FB3D"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m &lt;- smallest prime &gt;= n / 0.75</w:t>
      </w:r>
    </w:p>
    <w:p w14:paraId="78A70DD4"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T[</w:t>
      </w:r>
      <w:proofErr w:type="gramStart"/>
      <w:r w:rsidRPr="00B81ED4">
        <w:rPr>
          <w:rFonts w:asciiTheme="majorBidi" w:eastAsia="Courier New" w:hAnsiTheme="majorBidi" w:cstheme="majorBidi"/>
          <w:color w:val="000000" w:themeColor="text1"/>
          <w:sz w:val="17"/>
        </w:rPr>
        <w:t>0..</w:t>
      </w:r>
      <w:proofErr w:type="gramEnd"/>
      <w:r w:rsidRPr="00B81ED4">
        <w:rPr>
          <w:rFonts w:asciiTheme="majorBidi" w:eastAsia="Courier New" w:hAnsiTheme="majorBidi" w:cstheme="majorBidi"/>
          <w:color w:val="000000" w:themeColor="text1"/>
          <w:sz w:val="17"/>
        </w:rPr>
        <w:t>m-1] &lt;- empty chains</w:t>
      </w:r>
    </w:p>
    <w:p w14:paraId="3BCA777A"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for i &lt;- 0 to n-1 do</w:t>
      </w:r>
    </w:p>
    <w:p w14:paraId="615647BA"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w:t>
      </w:r>
      <w:proofErr w:type="gramStart"/>
      <w:r w:rsidRPr="00B81ED4">
        <w:rPr>
          <w:rFonts w:asciiTheme="majorBidi" w:eastAsia="Courier New" w:hAnsiTheme="majorBidi" w:cstheme="majorBidi"/>
          <w:color w:val="000000" w:themeColor="text1"/>
          <w:sz w:val="17"/>
        </w:rPr>
        <w:t>T[</w:t>
      </w:r>
      <w:proofErr w:type="gramEnd"/>
      <w:r w:rsidRPr="00B81ED4">
        <w:rPr>
          <w:rFonts w:asciiTheme="majorBidi" w:eastAsia="Courier New" w:hAnsiTheme="majorBidi" w:cstheme="majorBidi"/>
          <w:color w:val="000000" w:themeColor="text1"/>
          <w:sz w:val="17"/>
        </w:rPr>
        <w:t xml:space="preserve"> A[i] mod </w:t>
      </w:r>
      <w:proofErr w:type="gramStart"/>
      <w:r w:rsidRPr="00B81ED4">
        <w:rPr>
          <w:rFonts w:asciiTheme="majorBidi" w:eastAsia="Courier New" w:hAnsiTheme="majorBidi" w:cstheme="majorBidi"/>
          <w:color w:val="000000" w:themeColor="text1"/>
          <w:sz w:val="17"/>
        </w:rPr>
        <w:t>m ].append( (</w:t>
      </w:r>
      <w:proofErr w:type="gramEnd"/>
      <w:r w:rsidRPr="00B81ED4">
        <w:rPr>
          <w:rFonts w:asciiTheme="majorBidi" w:eastAsia="Courier New" w:hAnsiTheme="majorBidi" w:cstheme="majorBidi"/>
          <w:color w:val="000000" w:themeColor="text1"/>
          <w:sz w:val="17"/>
        </w:rPr>
        <w:t>A[i], i</w:t>
      </w:r>
      <w:proofErr w:type="gramStart"/>
      <w:r w:rsidRPr="00B81ED4">
        <w:rPr>
          <w:rFonts w:asciiTheme="majorBidi" w:eastAsia="Courier New" w:hAnsiTheme="majorBidi" w:cstheme="majorBidi"/>
          <w:color w:val="000000" w:themeColor="text1"/>
          <w:sz w:val="17"/>
        </w:rPr>
        <w:t>) )</w:t>
      </w:r>
      <w:proofErr w:type="gramEnd"/>
      <w:r w:rsidRPr="00B81ED4">
        <w:rPr>
          <w:rFonts w:asciiTheme="majorBidi" w:eastAsia="Courier New" w:hAnsiTheme="majorBidi" w:cstheme="majorBidi"/>
          <w:color w:val="000000" w:themeColor="text1"/>
          <w:sz w:val="17"/>
        </w:rPr>
        <w:t xml:space="preserve">      // </w:t>
      </w:r>
      <w:proofErr w:type="gramStart"/>
      <w:r w:rsidRPr="00B81ED4">
        <w:rPr>
          <w:rFonts w:asciiTheme="majorBidi" w:eastAsia="Courier New" w:hAnsiTheme="majorBidi" w:cstheme="majorBidi"/>
          <w:color w:val="000000" w:themeColor="text1"/>
          <w:sz w:val="17"/>
        </w:rPr>
        <w:t>O(</w:t>
      </w:r>
      <w:proofErr w:type="gramEnd"/>
      <w:r w:rsidRPr="00B81ED4">
        <w:rPr>
          <w:rFonts w:asciiTheme="majorBidi" w:eastAsia="Courier New" w:hAnsiTheme="majorBidi" w:cstheme="majorBidi"/>
          <w:color w:val="000000" w:themeColor="text1"/>
          <w:sz w:val="17"/>
        </w:rPr>
        <w:t>1)</w:t>
      </w:r>
    </w:p>
    <w:p w14:paraId="460AA48E"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w:t>
      </w:r>
    </w:p>
    <w:p w14:paraId="2157AA56"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ALGORITHM </w:t>
      </w:r>
      <w:proofErr w:type="gramStart"/>
      <w:r w:rsidRPr="00B81ED4">
        <w:rPr>
          <w:rFonts w:asciiTheme="majorBidi" w:eastAsia="Courier New" w:hAnsiTheme="majorBidi" w:cstheme="majorBidi"/>
          <w:color w:val="000000" w:themeColor="text1"/>
          <w:sz w:val="17"/>
        </w:rPr>
        <w:t>HashSearch(</w:t>
      </w:r>
      <w:proofErr w:type="gramEnd"/>
      <w:r w:rsidRPr="00B81ED4">
        <w:rPr>
          <w:rFonts w:asciiTheme="majorBidi" w:eastAsia="Courier New" w:hAnsiTheme="majorBidi" w:cstheme="majorBidi"/>
          <w:color w:val="000000" w:themeColor="text1"/>
          <w:sz w:val="17"/>
        </w:rPr>
        <w:t>T, key)</w:t>
      </w:r>
    </w:p>
    <w:p w14:paraId="3B2E7B69"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b &lt;- </w:t>
      </w:r>
      <w:proofErr w:type="gramStart"/>
      <w:r w:rsidRPr="00B81ED4">
        <w:rPr>
          <w:rFonts w:asciiTheme="majorBidi" w:eastAsia="Courier New" w:hAnsiTheme="majorBidi" w:cstheme="majorBidi"/>
          <w:color w:val="000000" w:themeColor="text1"/>
          <w:sz w:val="17"/>
        </w:rPr>
        <w:t>T[</w:t>
      </w:r>
      <w:proofErr w:type="gramEnd"/>
      <w:r w:rsidRPr="00B81ED4">
        <w:rPr>
          <w:rFonts w:asciiTheme="majorBidi" w:eastAsia="Courier New" w:hAnsiTheme="majorBidi" w:cstheme="majorBidi"/>
          <w:color w:val="000000" w:themeColor="text1"/>
          <w:sz w:val="17"/>
        </w:rPr>
        <w:t xml:space="preserve"> key mod </w:t>
      </w:r>
      <w:proofErr w:type="gramStart"/>
      <w:r w:rsidRPr="00B81ED4">
        <w:rPr>
          <w:rFonts w:asciiTheme="majorBidi" w:eastAsia="Courier New" w:hAnsiTheme="majorBidi" w:cstheme="majorBidi"/>
          <w:color w:val="000000" w:themeColor="text1"/>
          <w:sz w:val="17"/>
        </w:rPr>
        <w:t>m ]</w:t>
      </w:r>
      <w:proofErr w:type="gramEnd"/>
      <w:r w:rsidRPr="00B81ED4">
        <w:rPr>
          <w:rFonts w:asciiTheme="majorBidi" w:eastAsia="Courier New" w:hAnsiTheme="majorBidi" w:cstheme="majorBidi"/>
          <w:color w:val="000000" w:themeColor="text1"/>
          <w:sz w:val="17"/>
        </w:rPr>
        <w:t xml:space="preserve">                           // 1 hash computation</w:t>
      </w:r>
    </w:p>
    <w:p w14:paraId="014140A4"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for each (k, idx) in b do</w:t>
      </w:r>
    </w:p>
    <w:p w14:paraId="3F5990B8"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if k = key then return idx                // basic operation: key comparison</w:t>
      </w:r>
    </w:p>
    <w:p w14:paraId="6A11C513"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return -1</w:t>
      </w:r>
    </w:p>
    <w:p w14:paraId="46C2543A" w14:textId="77777777" w:rsidR="00F8778A" w:rsidRPr="00B81ED4" w:rsidRDefault="00F8778A">
      <w:pPr>
        <w:spacing w:after="40"/>
        <w:rPr>
          <w:rFonts w:asciiTheme="majorBidi" w:hAnsiTheme="majorBidi" w:cstheme="majorBidi"/>
          <w:color w:val="000000" w:themeColor="text1"/>
        </w:rPr>
      </w:pPr>
    </w:p>
    <w:p w14:paraId="2826053F"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 xml:space="preserve">Justification: the assignment's Group-A requirement, and the strategy that trades memory for speed. It is expected to beat both other approaches per search, but its build cost and memory use must be weighed against the number of searches that will </w:t>
      </w:r>
      <w:proofErr w:type="gramStart"/>
      <w:r w:rsidRPr="00B81ED4">
        <w:rPr>
          <w:rFonts w:asciiTheme="majorBidi" w:hAnsiTheme="majorBidi" w:cstheme="majorBidi"/>
          <w:color w:val="000000" w:themeColor="text1"/>
        </w:rPr>
        <w:t>actually be</w:t>
      </w:r>
      <w:proofErr w:type="gramEnd"/>
      <w:r w:rsidRPr="00B81ED4">
        <w:rPr>
          <w:rFonts w:asciiTheme="majorBidi" w:hAnsiTheme="majorBidi" w:cstheme="majorBidi"/>
          <w:color w:val="000000" w:themeColor="text1"/>
        </w:rPr>
        <w:t xml:space="preserve"> made.</w:t>
      </w:r>
    </w:p>
    <w:p w14:paraId="55A40300" w14:textId="77777777" w:rsidR="00F8778A" w:rsidRPr="00B81ED4" w:rsidRDefault="00000000">
      <w:pPr>
        <w:pStyle w:val="Heading1"/>
        <w:rPr>
          <w:rFonts w:asciiTheme="majorBidi" w:hAnsiTheme="majorBidi"/>
          <w:color w:val="000000" w:themeColor="text1"/>
        </w:rPr>
      </w:pPr>
      <w:r w:rsidRPr="00B81ED4">
        <w:rPr>
          <w:rFonts w:asciiTheme="majorBidi" w:hAnsiTheme="majorBidi"/>
          <w:color w:val="000000" w:themeColor="text1"/>
        </w:rPr>
        <w:t>Task 2 - Identify the Basic Operation</w:t>
      </w:r>
    </w:p>
    <w:p w14:paraId="1013EAEC" w14:textId="77777777" w:rsidR="00F8778A" w:rsidRPr="00B81ED4" w:rsidRDefault="00000000">
      <w:pPr>
        <w:keepNext/>
        <w:spacing w:after="40"/>
        <w:rPr>
          <w:rFonts w:asciiTheme="majorBidi" w:hAnsiTheme="majorBidi" w:cstheme="majorBidi"/>
          <w:color w:val="000000" w:themeColor="text1"/>
        </w:rPr>
      </w:pPr>
      <w:r w:rsidRPr="00B81ED4">
        <w:rPr>
          <w:rFonts w:asciiTheme="majorBidi" w:hAnsiTheme="majorBidi" w:cstheme="majorBidi"/>
          <w:b/>
          <w:color w:val="000000" w:themeColor="text1"/>
          <w:sz w:val="19"/>
        </w:rPr>
        <w:t>Table 2.1 - Basic operation of each algorithm</w:t>
      </w:r>
    </w:p>
    <w:tbl>
      <w:tblPr>
        <w:tblStyle w:val="TableGrid"/>
        <w:tblW w:w="0" w:type="auto"/>
        <w:jc w:val="center"/>
        <w:tblLook w:val="04A0" w:firstRow="1" w:lastRow="0" w:firstColumn="1" w:lastColumn="0" w:noHBand="0" w:noVBand="1"/>
      </w:tblPr>
      <w:tblGrid>
        <w:gridCol w:w="1361"/>
        <w:gridCol w:w="1644"/>
        <w:gridCol w:w="1701"/>
        <w:gridCol w:w="2494"/>
        <w:gridCol w:w="2268"/>
      </w:tblGrid>
      <w:tr w:rsidR="00F8778A" w:rsidRPr="00B81ED4" w14:paraId="69BFF10A" w14:textId="77777777" w:rsidTr="00732270">
        <w:trPr>
          <w:cantSplit/>
          <w:jc w:val="center"/>
        </w:trPr>
        <w:tc>
          <w:tcPr>
            <w:tcW w:w="1361" w:type="dxa"/>
            <w:shd w:val="clear" w:color="auto" w:fill="FFFFFF" w:themeFill="background1"/>
          </w:tcPr>
          <w:p w14:paraId="672823FE"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7"/>
              </w:rPr>
              <w:t>Algorithm</w:t>
            </w:r>
          </w:p>
        </w:tc>
        <w:tc>
          <w:tcPr>
            <w:tcW w:w="1644" w:type="dxa"/>
            <w:shd w:val="clear" w:color="auto" w:fill="FFFFFF" w:themeFill="background1"/>
          </w:tcPr>
          <w:p w14:paraId="09F9B353"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7"/>
              </w:rPr>
              <w:t>Basic operation</w:t>
            </w:r>
          </w:p>
        </w:tc>
        <w:tc>
          <w:tcPr>
            <w:tcW w:w="1701" w:type="dxa"/>
            <w:shd w:val="clear" w:color="auto" w:fill="FFFFFF" w:themeFill="background1"/>
          </w:tcPr>
          <w:p w14:paraId="4B6127C8"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7"/>
              </w:rPr>
              <w:t>Where it occurs</w:t>
            </w:r>
          </w:p>
        </w:tc>
        <w:tc>
          <w:tcPr>
            <w:tcW w:w="2494" w:type="dxa"/>
            <w:shd w:val="clear" w:color="auto" w:fill="FFFFFF" w:themeFill="background1"/>
          </w:tcPr>
          <w:p w14:paraId="693FF913"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7"/>
              </w:rPr>
              <w:t>Why dominant</w:t>
            </w:r>
          </w:p>
        </w:tc>
        <w:tc>
          <w:tcPr>
            <w:tcW w:w="2268" w:type="dxa"/>
            <w:shd w:val="clear" w:color="auto" w:fill="FFFFFF" w:themeFill="background1"/>
          </w:tcPr>
          <w:p w14:paraId="56432A70"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7"/>
              </w:rPr>
              <w:t xml:space="preserve">How </w:t>
            </w:r>
            <w:proofErr w:type="gramStart"/>
            <w:r w:rsidRPr="00B81ED4">
              <w:rPr>
                <w:rFonts w:asciiTheme="majorBidi" w:hAnsiTheme="majorBidi" w:cstheme="majorBidi"/>
                <w:b/>
                <w:color w:val="000000" w:themeColor="text1"/>
                <w:sz w:val="17"/>
              </w:rPr>
              <w:t>its</w:t>
            </w:r>
            <w:proofErr w:type="gramEnd"/>
            <w:r w:rsidRPr="00B81ED4">
              <w:rPr>
                <w:rFonts w:asciiTheme="majorBidi" w:hAnsiTheme="majorBidi" w:cstheme="majorBidi"/>
                <w:b/>
                <w:color w:val="000000" w:themeColor="text1"/>
                <w:sz w:val="17"/>
              </w:rPr>
              <w:t xml:space="preserve"> </w:t>
            </w:r>
            <w:proofErr w:type="gramStart"/>
            <w:r w:rsidRPr="00B81ED4">
              <w:rPr>
                <w:rFonts w:asciiTheme="majorBidi" w:hAnsiTheme="majorBidi" w:cstheme="majorBidi"/>
                <w:b/>
                <w:color w:val="000000" w:themeColor="text1"/>
                <w:sz w:val="17"/>
              </w:rPr>
              <w:t>count changes</w:t>
            </w:r>
            <w:proofErr w:type="gramEnd"/>
            <w:r w:rsidRPr="00B81ED4">
              <w:rPr>
                <w:rFonts w:asciiTheme="majorBidi" w:hAnsiTheme="majorBidi" w:cstheme="majorBidi"/>
                <w:b/>
                <w:color w:val="000000" w:themeColor="text1"/>
                <w:sz w:val="17"/>
              </w:rPr>
              <w:t xml:space="preserve"> with n</w:t>
            </w:r>
          </w:p>
        </w:tc>
      </w:tr>
      <w:tr w:rsidR="00F8778A" w:rsidRPr="00B81ED4" w14:paraId="01EA634D" w14:textId="77777777">
        <w:trPr>
          <w:cantSplit/>
          <w:jc w:val="center"/>
        </w:trPr>
        <w:tc>
          <w:tcPr>
            <w:tcW w:w="1361" w:type="dxa"/>
          </w:tcPr>
          <w:p w14:paraId="038EEB1F"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Linear Search</w:t>
            </w:r>
          </w:p>
        </w:tc>
        <w:tc>
          <w:tcPr>
            <w:tcW w:w="1644" w:type="dxa"/>
          </w:tcPr>
          <w:p w14:paraId="1CDEB99D"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Key comparison A[i] = key</w:t>
            </w:r>
          </w:p>
        </w:tc>
        <w:tc>
          <w:tcPr>
            <w:tcW w:w="1701" w:type="dxa"/>
          </w:tcPr>
          <w:p w14:paraId="27837C1A"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Inside the for loop, once per iteration</w:t>
            </w:r>
          </w:p>
        </w:tc>
        <w:tc>
          <w:tcPr>
            <w:tcW w:w="2494" w:type="dxa"/>
          </w:tcPr>
          <w:p w14:paraId="7A3CB088"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Every iteration does one comparison plus loop bookkeeping that is proportional to it; no other step is repeated as often.</w:t>
            </w:r>
          </w:p>
        </w:tc>
        <w:tc>
          <w:tcPr>
            <w:tcW w:w="2268" w:type="dxa"/>
          </w:tcPr>
          <w:p w14:paraId="054D4F5D"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Grows linearly: 1 (best) to n (worst); about n/2 on average for a successful search.</w:t>
            </w:r>
          </w:p>
        </w:tc>
      </w:tr>
      <w:tr w:rsidR="00F8778A" w:rsidRPr="00B81ED4" w14:paraId="0182F7AE" w14:textId="77777777">
        <w:trPr>
          <w:cantSplit/>
          <w:jc w:val="center"/>
        </w:trPr>
        <w:tc>
          <w:tcPr>
            <w:tcW w:w="1361" w:type="dxa"/>
          </w:tcPr>
          <w:p w14:paraId="17F04383"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Recursive Binary Search</w:t>
            </w:r>
          </w:p>
        </w:tc>
        <w:tc>
          <w:tcPr>
            <w:tcW w:w="1644" w:type="dxa"/>
          </w:tcPr>
          <w:p w14:paraId="775AB774"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Key comparison with A[mid]</w:t>
            </w:r>
          </w:p>
        </w:tc>
        <w:tc>
          <w:tcPr>
            <w:tcW w:w="1701" w:type="dxa"/>
          </w:tcPr>
          <w:p w14:paraId="6E3CDD31"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Once in every recursive call that has a non-empty range</w:t>
            </w:r>
          </w:p>
        </w:tc>
        <w:tc>
          <w:tcPr>
            <w:tcW w:w="2494" w:type="dxa"/>
          </w:tcPr>
          <w:p w14:paraId="2FFE8AFA"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 xml:space="preserve">Each call does one comparison and </w:t>
            </w:r>
            <w:proofErr w:type="gramStart"/>
            <w:r w:rsidRPr="00B81ED4">
              <w:rPr>
                <w:rFonts w:asciiTheme="majorBidi" w:hAnsiTheme="majorBidi" w:cstheme="majorBidi"/>
                <w:color w:val="000000" w:themeColor="text1"/>
                <w:sz w:val="17"/>
              </w:rPr>
              <w:t>O(</w:t>
            </w:r>
            <w:proofErr w:type="gramEnd"/>
            <w:r w:rsidRPr="00B81ED4">
              <w:rPr>
                <w:rFonts w:asciiTheme="majorBidi" w:hAnsiTheme="majorBidi" w:cstheme="majorBidi"/>
                <w:color w:val="000000" w:themeColor="text1"/>
                <w:sz w:val="17"/>
              </w:rPr>
              <w:t>1) other work (computing mid, one branch); the number of calls equals the number of comparisons.</w:t>
            </w:r>
          </w:p>
        </w:tc>
        <w:tc>
          <w:tcPr>
            <w:tcW w:w="2268" w:type="dxa"/>
          </w:tcPr>
          <w:p w14:paraId="53265B22"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 xml:space="preserve">Grows logarithmically: at most </w:t>
            </w:r>
            <w:proofErr w:type="gramStart"/>
            <w:r w:rsidRPr="00B81ED4">
              <w:rPr>
                <w:rFonts w:asciiTheme="majorBidi" w:hAnsiTheme="majorBidi" w:cstheme="majorBidi"/>
                <w:color w:val="000000" w:themeColor="text1"/>
                <w:sz w:val="17"/>
              </w:rPr>
              <w:t>floor(</w:t>
            </w:r>
            <w:proofErr w:type="gramEnd"/>
            <w:r w:rsidRPr="00B81ED4">
              <w:rPr>
                <w:rFonts w:asciiTheme="majorBidi" w:hAnsiTheme="majorBidi" w:cstheme="majorBidi"/>
                <w:color w:val="000000" w:themeColor="text1"/>
                <w:sz w:val="17"/>
              </w:rPr>
              <w:t>log2 n) + 1; doubling n adds one comparison.</w:t>
            </w:r>
          </w:p>
        </w:tc>
      </w:tr>
      <w:tr w:rsidR="00F8778A" w:rsidRPr="00B81ED4" w14:paraId="4F24EE7C" w14:textId="77777777">
        <w:trPr>
          <w:cantSplit/>
          <w:jc w:val="center"/>
        </w:trPr>
        <w:tc>
          <w:tcPr>
            <w:tcW w:w="1361" w:type="dxa"/>
          </w:tcPr>
          <w:p w14:paraId="186476E6"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Hash Table Search</w:t>
            </w:r>
          </w:p>
        </w:tc>
        <w:tc>
          <w:tcPr>
            <w:tcW w:w="1644" w:type="dxa"/>
          </w:tcPr>
          <w:p w14:paraId="6132213B"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Key comparison inside the bucket chain (after one hash computation)</w:t>
            </w:r>
          </w:p>
        </w:tc>
        <w:tc>
          <w:tcPr>
            <w:tcW w:w="1701" w:type="dxa"/>
          </w:tcPr>
          <w:p w14:paraId="5B31CB4E"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In the chain-scan loop of HashSearch</w:t>
            </w:r>
          </w:p>
        </w:tc>
        <w:tc>
          <w:tcPr>
            <w:tcW w:w="2494" w:type="dxa"/>
          </w:tcPr>
          <w:p w14:paraId="20516307"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 xml:space="preserve">Hashing itself is a fixed </w:t>
            </w:r>
            <w:proofErr w:type="gramStart"/>
            <w:r w:rsidRPr="00B81ED4">
              <w:rPr>
                <w:rFonts w:asciiTheme="majorBidi" w:hAnsiTheme="majorBidi" w:cstheme="majorBidi"/>
                <w:color w:val="000000" w:themeColor="text1"/>
                <w:sz w:val="17"/>
              </w:rPr>
              <w:t>O(</w:t>
            </w:r>
            <w:proofErr w:type="gramEnd"/>
            <w:r w:rsidRPr="00B81ED4">
              <w:rPr>
                <w:rFonts w:asciiTheme="majorBidi" w:hAnsiTheme="majorBidi" w:cstheme="majorBidi"/>
                <w:color w:val="000000" w:themeColor="text1"/>
                <w:sz w:val="17"/>
              </w:rPr>
              <w:t>1) step; the only part whose cost depends on the data is the chain scan.</w:t>
            </w:r>
          </w:p>
        </w:tc>
        <w:tc>
          <w:tcPr>
            <w:tcW w:w="2268" w:type="dxa"/>
          </w:tcPr>
          <w:p w14:paraId="6D50C866"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Stays almost constant: expected about alpha (unsuccessful) or 1 + alpha/2 (successful) comparisons, independent of n when alpha is bounded.</w:t>
            </w:r>
          </w:p>
        </w:tc>
      </w:tr>
    </w:tbl>
    <w:p w14:paraId="56DDE795" w14:textId="77777777" w:rsidR="00F8778A" w:rsidRPr="00B81ED4" w:rsidRDefault="00F8778A">
      <w:pPr>
        <w:spacing w:after="40"/>
        <w:rPr>
          <w:rFonts w:asciiTheme="majorBidi" w:hAnsiTheme="majorBidi" w:cstheme="majorBidi"/>
          <w:color w:val="000000" w:themeColor="text1"/>
        </w:rPr>
      </w:pPr>
    </w:p>
    <w:p w14:paraId="1A0A257C"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 xml:space="preserve">Why comparisons are a valid yardstick: in all three algorithms the remaining work per step (loop index update, computing mid, computing key mod m, following a list pointer) is a constant multiple of the comparison count, so running time is proportional to the comparison count and the count captures the growth with n. For the two algorithms with preprocessing, the basic operation of the preprocessing step is </w:t>
      </w:r>
      <w:r w:rsidRPr="00B81ED4">
        <w:rPr>
          <w:rFonts w:asciiTheme="majorBidi" w:hAnsiTheme="majorBidi" w:cstheme="majorBidi"/>
          <w:color w:val="000000" w:themeColor="text1"/>
        </w:rPr>
        <w:lastRenderedPageBreak/>
        <w:t>also counted separately: element comparisons during sorting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n log n)) and element insertions during table construction (Theta(n)). In the experiments the count is recorded directly by the programs (comparisons / operations columns in the CSV files).</w:t>
      </w:r>
    </w:p>
    <w:p w14:paraId="124CBE2C" w14:textId="77777777" w:rsidR="00F8778A" w:rsidRPr="00B81ED4" w:rsidRDefault="00000000">
      <w:pPr>
        <w:pStyle w:val="Heading1"/>
        <w:rPr>
          <w:rFonts w:asciiTheme="majorBidi" w:hAnsiTheme="majorBidi"/>
          <w:color w:val="000000" w:themeColor="text1"/>
        </w:rPr>
      </w:pPr>
      <w:r w:rsidRPr="00B81ED4">
        <w:rPr>
          <w:rFonts w:asciiTheme="majorBidi" w:hAnsiTheme="majorBidi"/>
          <w:color w:val="000000" w:themeColor="text1"/>
        </w:rPr>
        <w:t>Task 3 - Mathematical Time-Complexity Function</w:t>
      </w:r>
    </w:p>
    <w:p w14:paraId="25285356"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Input size: n = number of student records. Let q be the number of searches performed after preprocessing. Let c denote the (constant) cost of one basic operation including its loop overhead.</w:t>
      </w:r>
    </w:p>
    <w:p w14:paraId="1711CA4F" w14:textId="77777777" w:rsidR="00F8778A" w:rsidRPr="00B81ED4" w:rsidRDefault="00000000">
      <w:pPr>
        <w:pStyle w:val="Heading2"/>
        <w:rPr>
          <w:rFonts w:asciiTheme="majorBidi" w:hAnsiTheme="majorBidi"/>
          <w:color w:val="000000" w:themeColor="text1"/>
        </w:rPr>
      </w:pPr>
      <w:r w:rsidRPr="00B81ED4">
        <w:rPr>
          <w:rFonts w:asciiTheme="majorBidi" w:hAnsiTheme="majorBidi"/>
          <w:color w:val="000000" w:themeColor="text1"/>
        </w:rPr>
        <w:t>3.1 Linear Search</w:t>
      </w:r>
    </w:p>
    <w:p w14:paraId="208AF7CB"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The loop body executes once per examined record. If the key is at (0-based) position j, exactly j + 1 comparisons are made; if the key is absent, all n records are examined. Counting the executions of the basic operation with a summation:</w:t>
      </w:r>
    </w:p>
    <w:p w14:paraId="0E50D7FA" w14:textId="77777777" w:rsidR="00F8778A" w:rsidRPr="00B81ED4" w:rsidRDefault="00000000">
      <w:pPr>
        <w:spacing w:after="80"/>
        <w:jc w:val="center"/>
        <w:rPr>
          <w:rFonts w:asciiTheme="majorBidi" w:hAnsiTheme="majorBidi" w:cstheme="majorBidi"/>
          <w:color w:val="000000" w:themeColor="text1"/>
        </w:rPr>
      </w:pPr>
      <w:r w:rsidRPr="00B81ED4">
        <w:rPr>
          <w:rFonts w:asciiTheme="majorBidi" w:hAnsiTheme="majorBidi" w:cstheme="majorBidi"/>
          <w:color w:val="000000" w:themeColor="text1"/>
        </w:rPr>
        <w:t xml:space="preserve">C_unsuccessful(n) = </w:t>
      </w:r>
      <w:proofErr w:type="gramStart"/>
      <w:r w:rsidRPr="00B81ED4">
        <w:rPr>
          <w:rFonts w:asciiTheme="majorBidi" w:hAnsiTheme="majorBidi" w:cstheme="majorBidi"/>
          <w:color w:val="000000" w:themeColor="text1"/>
        </w:rPr>
        <w:t>sum_{</w:t>
      </w:r>
      <w:proofErr w:type="gramEnd"/>
      <w:r w:rsidRPr="00B81ED4">
        <w:rPr>
          <w:rFonts w:asciiTheme="majorBidi" w:hAnsiTheme="majorBidi" w:cstheme="majorBidi"/>
          <w:color w:val="000000" w:themeColor="text1"/>
        </w:rPr>
        <w:t>i=</w:t>
      </w:r>
      <w:proofErr w:type="gramStart"/>
      <w:r w:rsidRPr="00B81ED4">
        <w:rPr>
          <w:rFonts w:asciiTheme="majorBidi" w:hAnsiTheme="majorBidi" w:cstheme="majorBidi"/>
          <w:color w:val="000000" w:themeColor="text1"/>
        </w:rPr>
        <w:t>0}^</w:t>
      </w:r>
      <w:proofErr w:type="gramEnd"/>
      <w:r w:rsidRPr="00B81ED4">
        <w:rPr>
          <w:rFonts w:asciiTheme="majorBidi" w:hAnsiTheme="majorBidi" w:cstheme="majorBidi"/>
          <w:color w:val="000000" w:themeColor="text1"/>
        </w:rPr>
        <w:t xml:space="preserve">{n-1} 1 = n          C_successful(j) = </w:t>
      </w:r>
      <w:proofErr w:type="gramStart"/>
      <w:r w:rsidRPr="00B81ED4">
        <w:rPr>
          <w:rFonts w:asciiTheme="majorBidi" w:hAnsiTheme="majorBidi" w:cstheme="majorBidi"/>
          <w:color w:val="000000" w:themeColor="text1"/>
        </w:rPr>
        <w:t>sum_{</w:t>
      </w:r>
      <w:proofErr w:type="gramEnd"/>
      <w:r w:rsidRPr="00B81ED4">
        <w:rPr>
          <w:rFonts w:asciiTheme="majorBidi" w:hAnsiTheme="majorBidi" w:cstheme="majorBidi"/>
          <w:color w:val="000000" w:themeColor="text1"/>
        </w:rPr>
        <w:t>i=</w:t>
      </w:r>
      <w:proofErr w:type="gramStart"/>
      <w:r w:rsidRPr="00B81ED4">
        <w:rPr>
          <w:rFonts w:asciiTheme="majorBidi" w:hAnsiTheme="majorBidi" w:cstheme="majorBidi"/>
          <w:color w:val="000000" w:themeColor="text1"/>
        </w:rPr>
        <w:t>0}^</w:t>
      </w:r>
      <w:proofErr w:type="gramEnd"/>
      <w:r w:rsidRPr="00B81ED4">
        <w:rPr>
          <w:rFonts w:asciiTheme="majorBidi" w:hAnsiTheme="majorBidi" w:cstheme="majorBidi"/>
          <w:color w:val="000000" w:themeColor="text1"/>
        </w:rPr>
        <w:t>{j} 1 = j + 1</w:t>
      </w:r>
    </w:p>
    <w:p w14:paraId="4E7A5242"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 xml:space="preserve">Hence T(n) = c*C(n) + d, where d is the constant cost of initialisation and return. In the </w:t>
      </w:r>
      <w:proofErr w:type="gramStart"/>
      <w:r w:rsidRPr="00B81ED4">
        <w:rPr>
          <w:rFonts w:asciiTheme="majorBidi" w:hAnsiTheme="majorBidi" w:cstheme="majorBidi"/>
          <w:color w:val="000000" w:themeColor="text1"/>
        </w:rPr>
        <w:t>worst case</w:t>
      </w:r>
      <w:proofErr w:type="gramEnd"/>
      <w:r w:rsidRPr="00B81ED4">
        <w:rPr>
          <w:rFonts w:asciiTheme="majorBidi" w:hAnsiTheme="majorBidi" w:cstheme="majorBidi"/>
          <w:color w:val="000000" w:themeColor="text1"/>
        </w:rPr>
        <w:t xml:space="preserve"> T(n) = c*n + d, which is a linear function of n. Preprocessing cost: 0. Total cost of q searches:</w:t>
      </w:r>
    </w:p>
    <w:p w14:paraId="45B28FE8" w14:textId="77777777" w:rsidR="00F8778A" w:rsidRDefault="00000000">
      <w:pPr>
        <w:spacing w:after="80"/>
        <w:jc w:val="center"/>
        <w:rPr>
          <w:rFonts w:asciiTheme="majorBidi" w:hAnsiTheme="majorBidi" w:cstheme="majorBidi"/>
          <w:color w:val="000000" w:themeColor="text1"/>
        </w:rPr>
      </w:pPr>
      <w:r w:rsidRPr="00B81ED4">
        <w:rPr>
          <w:rFonts w:asciiTheme="majorBidi" w:hAnsiTheme="majorBidi" w:cstheme="majorBidi"/>
          <w:color w:val="000000" w:themeColor="text1"/>
        </w:rPr>
        <w:t>T_</w:t>
      </w:r>
      <w:proofErr w:type="gramStart"/>
      <w:r w:rsidRPr="00B81ED4">
        <w:rPr>
          <w:rFonts w:asciiTheme="majorBidi" w:hAnsiTheme="majorBidi" w:cstheme="majorBidi"/>
          <w:color w:val="000000" w:themeColor="text1"/>
        </w:rPr>
        <w:t>total(</w:t>
      </w:r>
      <w:proofErr w:type="gramEnd"/>
      <w:r w:rsidRPr="00B81ED4">
        <w:rPr>
          <w:rFonts w:asciiTheme="majorBidi" w:hAnsiTheme="majorBidi" w:cstheme="majorBidi"/>
          <w:color w:val="000000" w:themeColor="text1"/>
        </w:rPr>
        <w:t>n, q) = q * (c*n + d) = Theta(q*n)</w:t>
      </w:r>
    </w:p>
    <w:p w14:paraId="671D0DBC" w14:textId="77777777" w:rsidR="00E300CA" w:rsidRDefault="00E300CA">
      <w:pPr>
        <w:spacing w:after="80"/>
        <w:jc w:val="center"/>
        <w:rPr>
          <w:rFonts w:asciiTheme="majorBidi" w:hAnsiTheme="majorBidi" w:cstheme="majorBidi"/>
          <w:color w:val="000000" w:themeColor="text1"/>
        </w:rPr>
      </w:pPr>
    </w:p>
    <w:p w14:paraId="2F4D64F6" w14:textId="041C421F" w:rsidR="00E300CA" w:rsidRPr="00B81ED4" w:rsidRDefault="00F87F7E">
      <w:pPr>
        <w:spacing w:after="80"/>
        <w:jc w:val="center"/>
        <w:rPr>
          <w:rFonts w:asciiTheme="majorBidi" w:hAnsiTheme="majorBidi" w:cstheme="majorBidi"/>
          <w:color w:val="000000" w:themeColor="text1"/>
        </w:rPr>
      </w:pPr>
      <w:r>
        <w:rPr>
          <w:noProof/>
        </w:rPr>
        <w:drawing>
          <wp:inline distT="0" distB="0" distL="0" distR="0" wp14:anchorId="62260679" wp14:editId="1F70EC48">
            <wp:extent cx="5976620" cy="2068830"/>
            <wp:effectExtent l="0" t="0" r="5080" b="7620"/>
            <wp:docPr id="102568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6620" cy="2068830"/>
                    </a:xfrm>
                    <a:prstGeom prst="rect">
                      <a:avLst/>
                    </a:prstGeom>
                    <a:noFill/>
                    <a:ln>
                      <a:noFill/>
                    </a:ln>
                  </pic:spPr>
                </pic:pic>
              </a:graphicData>
            </a:graphic>
          </wp:inline>
        </w:drawing>
      </w:r>
    </w:p>
    <w:p w14:paraId="6E47A0A1" w14:textId="77777777" w:rsidR="00F8778A" w:rsidRPr="00B81ED4" w:rsidRDefault="00000000">
      <w:pPr>
        <w:pStyle w:val="Heading2"/>
        <w:rPr>
          <w:rFonts w:asciiTheme="majorBidi" w:hAnsiTheme="majorBidi"/>
          <w:color w:val="000000" w:themeColor="text1"/>
        </w:rPr>
      </w:pPr>
      <w:r w:rsidRPr="00B81ED4">
        <w:rPr>
          <w:rFonts w:asciiTheme="majorBidi" w:hAnsiTheme="majorBidi"/>
          <w:color w:val="000000" w:themeColor="text1"/>
        </w:rPr>
        <w:t>3.2 Recursive Binary Search</w:t>
      </w:r>
    </w:p>
    <w:p w14:paraId="4CEA292A"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 xml:space="preserve">Searching: </w:t>
      </w:r>
      <w:proofErr w:type="gramStart"/>
      <w:r w:rsidRPr="00B81ED4">
        <w:rPr>
          <w:rFonts w:asciiTheme="majorBidi" w:hAnsiTheme="majorBidi" w:cstheme="majorBidi"/>
          <w:color w:val="000000" w:themeColor="text1"/>
        </w:rPr>
        <w:t>each</w:t>
      </w:r>
      <w:proofErr w:type="gramEnd"/>
      <w:r w:rsidRPr="00B81ED4">
        <w:rPr>
          <w:rFonts w:asciiTheme="majorBidi" w:hAnsiTheme="majorBidi" w:cstheme="majorBidi"/>
          <w:color w:val="000000" w:themeColor="text1"/>
        </w:rPr>
        <w:t xml:space="preserve"> call performs one comparison and then recurses on a sub-array of at most floor(n/2) elements (derived in Task 6). Starting with n elements, after i </w:t>
      </w:r>
      <w:proofErr w:type="gramStart"/>
      <w:r w:rsidRPr="00B81ED4">
        <w:rPr>
          <w:rFonts w:asciiTheme="majorBidi" w:hAnsiTheme="majorBidi" w:cstheme="majorBidi"/>
          <w:color w:val="000000" w:themeColor="text1"/>
        </w:rPr>
        <w:t>calls</w:t>
      </w:r>
      <w:proofErr w:type="gramEnd"/>
      <w:r w:rsidRPr="00B81ED4">
        <w:rPr>
          <w:rFonts w:asciiTheme="majorBidi" w:hAnsiTheme="majorBidi" w:cstheme="majorBidi"/>
          <w:color w:val="000000" w:themeColor="text1"/>
        </w:rPr>
        <w:t xml:space="preserve"> at most </w:t>
      </w:r>
      <w:proofErr w:type="gramStart"/>
      <w:r w:rsidRPr="00B81ED4">
        <w:rPr>
          <w:rFonts w:asciiTheme="majorBidi" w:hAnsiTheme="majorBidi" w:cstheme="majorBidi"/>
          <w:color w:val="000000" w:themeColor="text1"/>
        </w:rPr>
        <w:t>floor(</w:t>
      </w:r>
      <w:proofErr w:type="gramEnd"/>
      <w:r w:rsidRPr="00B81ED4">
        <w:rPr>
          <w:rFonts w:asciiTheme="majorBidi" w:hAnsiTheme="majorBidi" w:cstheme="majorBidi"/>
          <w:color w:val="000000" w:themeColor="text1"/>
        </w:rPr>
        <w:t xml:space="preserve">n / 2^i) elements remain; the search must stop when no elements remain, i.e. when </w:t>
      </w:r>
      <w:proofErr w:type="gramStart"/>
      <w:r w:rsidRPr="00B81ED4">
        <w:rPr>
          <w:rFonts w:asciiTheme="majorBidi" w:hAnsiTheme="majorBidi" w:cstheme="majorBidi"/>
          <w:color w:val="000000" w:themeColor="text1"/>
        </w:rPr>
        <w:t>floor(</w:t>
      </w:r>
      <w:proofErr w:type="gramEnd"/>
      <w:r w:rsidRPr="00B81ED4">
        <w:rPr>
          <w:rFonts w:asciiTheme="majorBidi" w:hAnsiTheme="majorBidi" w:cstheme="majorBidi"/>
          <w:color w:val="000000" w:themeColor="text1"/>
        </w:rPr>
        <w:t xml:space="preserve">n / 2^i) = 0, which first happens for i = </w:t>
      </w:r>
      <w:proofErr w:type="gramStart"/>
      <w:r w:rsidRPr="00B81ED4">
        <w:rPr>
          <w:rFonts w:asciiTheme="majorBidi" w:hAnsiTheme="majorBidi" w:cstheme="majorBidi"/>
          <w:color w:val="000000" w:themeColor="text1"/>
        </w:rPr>
        <w:t>floor(</w:t>
      </w:r>
      <w:proofErr w:type="gramEnd"/>
      <w:r w:rsidRPr="00B81ED4">
        <w:rPr>
          <w:rFonts w:asciiTheme="majorBidi" w:hAnsiTheme="majorBidi" w:cstheme="majorBidi"/>
          <w:color w:val="000000" w:themeColor="text1"/>
        </w:rPr>
        <w:t xml:space="preserve">log2 n) + 1. </w:t>
      </w:r>
      <w:proofErr w:type="gramStart"/>
      <w:r w:rsidRPr="00B81ED4">
        <w:rPr>
          <w:rFonts w:asciiTheme="majorBidi" w:hAnsiTheme="majorBidi" w:cstheme="majorBidi"/>
          <w:color w:val="000000" w:themeColor="text1"/>
        </w:rPr>
        <w:t>Therefore</w:t>
      </w:r>
      <w:proofErr w:type="gramEnd"/>
      <w:r w:rsidRPr="00B81ED4">
        <w:rPr>
          <w:rFonts w:asciiTheme="majorBidi" w:hAnsiTheme="majorBidi" w:cstheme="majorBidi"/>
          <w:color w:val="000000" w:themeColor="text1"/>
        </w:rPr>
        <w:t xml:space="preserve"> the number of comparisons in the worst case is</w:t>
      </w:r>
    </w:p>
    <w:p w14:paraId="4E3A00A8" w14:textId="77777777" w:rsidR="00F8778A" w:rsidRPr="00B81ED4" w:rsidRDefault="00000000">
      <w:pPr>
        <w:spacing w:after="80"/>
        <w:jc w:val="center"/>
        <w:rPr>
          <w:rFonts w:asciiTheme="majorBidi" w:hAnsiTheme="majorBidi" w:cstheme="majorBidi"/>
          <w:color w:val="000000" w:themeColor="text1"/>
        </w:rPr>
      </w:pPr>
      <w:r w:rsidRPr="00B81ED4">
        <w:rPr>
          <w:rFonts w:asciiTheme="majorBidi" w:hAnsiTheme="majorBidi" w:cstheme="majorBidi"/>
          <w:color w:val="000000" w:themeColor="text1"/>
        </w:rPr>
        <w:t xml:space="preserve">C_worst(n) = </w:t>
      </w:r>
      <w:proofErr w:type="gramStart"/>
      <w:r w:rsidRPr="00B81ED4">
        <w:rPr>
          <w:rFonts w:asciiTheme="majorBidi" w:hAnsiTheme="majorBidi" w:cstheme="majorBidi"/>
          <w:color w:val="000000" w:themeColor="text1"/>
        </w:rPr>
        <w:t>floor(</w:t>
      </w:r>
      <w:proofErr w:type="gramEnd"/>
      <w:r w:rsidRPr="00B81ED4">
        <w:rPr>
          <w:rFonts w:asciiTheme="majorBidi" w:hAnsiTheme="majorBidi" w:cstheme="majorBidi"/>
          <w:color w:val="000000" w:themeColor="text1"/>
        </w:rPr>
        <w:t>log2 n) + 1        =&gt;   T_search(n) = c*(</w:t>
      </w:r>
      <w:proofErr w:type="gramStart"/>
      <w:r w:rsidRPr="00B81ED4">
        <w:rPr>
          <w:rFonts w:asciiTheme="majorBidi" w:hAnsiTheme="majorBidi" w:cstheme="majorBidi"/>
          <w:color w:val="000000" w:themeColor="text1"/>
        </w:rPr>
        <w:t>floor(</w:t>
      </w:r>
      <w:proofErr w:type="gramEnd"/>
      <w:r w:rsidRPr="00B81ED4">
        <w:rPr>
          <w:rFonts w:asciiTheme="majorBidi" w:hAnsiTheme="majorBidi" w:cstheme="majorBidi"/>
          <w:color w:val="000000" w:themeColor="text1"/>
        </w:rPr>
        <w:t xml:space="preserve">log2 n) + 1) + d =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log n)</w:t>
      </w:r>
    </w:p>
    <w:p w14:paraId="2238030D"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 xml:space="preserve">Preprocessing: the array must be sorted. Any comparison-based sort needs at least log2(n!) comparisons, and log2(n!) =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 xml:space="preserve">n log n) (Stirling: log2(n!) = n log2 n - n log2 e + </w:t>
      </w:r>
      <w:proofErr w:type="gramStart"/>
      <w:r w:rsidRPr="00B81ED4">
        <w:rPr>
          <w:rFonts w:asciiTheme="majorBidi" w:hAnsiTheme="majorBidi" w:cstheme="majorBidi"/>
          <w:color w:val="000000" w:themeColor="text1"/>
        </w:rPr>
        <w:t>O(</w:t>
      </w:r>
      <w:proofErr w:type="gramEnd"/>
      <w:r w:rsidRPr="00B81ED4">
        <w:rPr>
          <w:rFonts w:asciiTheme="majorBidi" w:hAnsiTheme="majorBidi" w:cstheme="majorBidi"/>
          <w:color w:val="000000" w:themeColor="text1"/>
        </w:rPr>
        <w:t xml:space="preserve">log n)). The sort used (Python's Timsort, a merge-sort variant) is </w:t>
      </w:r>
      <w:proofErr w:type="gramStart"/>
      <w:r w:rsidRPr="00B81ED4">
        <w:rPr>
          <w:rFonts w:asciiTheme="majorBidi" w:hAnsiTheme="majorBidi" w:cstheme="majorBidi"/>
          <w:color w:val="000000" w:themeColor="text1"/>
        </w:rPr>
        <w:t>O(</w:t>
      </w:r>
      <w:proofErr w:type="gramEnd"/>
      <w:r w:rsidRPr="00B81ED4">
        <w:rPr>
          <w:rFonts w:asciiTheme="majorBidi" w:hAnsiTheme="majorBidi" w:cstheme="majorBidi"/>
          <w:color w:val="000000" w:themeColor="text1"/>
        </w:rPr>
        <w:t>n log n) in the worst case, so</w:t>
      </w:r>
    </w:p>
    <w:p w14:paraId="59D9D147" w14:textId="77777777" w:rsidR="00F8778A" w:rsidRPr="00B81ED4" w:rsidRDefault="00000000">
      <w:pPr>
        <w:spacing w:after="80"/>
        <w:jc w:val="center"/>
        <w:rPr>
          <w:rFonts w:asciiTheme="majorBidi" w:hAnsiTheme="majorBidi" w:cstheme="majorBidi"/>
          <w:color w:val="000000" w:themeColor="text1"/>
        </w:rPr>
      </w:pPr>
      <w:r w:rsidRPr="00B81ED4">
        <w:rPr>
          <w:rFonts w:asciiTheme="majorBidi" w:hAnsiTheme="majorBidi" w:cstheme="majorBidi"/>
          <w:color w:val="000000" w:themeColor="text1"/>
        </w:rPr>
        <w:t xml:space="preserve">T_pre(n) = a * n log2 n + b*n   =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n log n)</w:t>
      </w:r>
    </w:p>
    <w:p w14:paraId="143E7C8B"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Overall cost of sorting once and then performing q searches:</w:t>
      </w:r>
    </w:p>
    <w:p w14:paraId="3C3C9B9D" w14:textId="77777777" w:rsidR="00F8778A" w:rsidRDefault="00000000">
      <w:pPr>
        <w:spacing w:after="80"/>
        <w:jc w:val="center"/>
        <w:rPr>
          <w:rFonts w:asciiTheme="majorBidi" w:hAnsiTheme="majorBidi" w:cstheme="majorBidi"/>
          <w:color w:val="000000" w:themeColor="text1"/>
        </w:rPr>
      </w:pPr>
      <w:r w:rsidRPr="00B81ED4">
        <w:rPr>
          <w:rFonts w:asciiTheme="majorBidi" w:hAnsiTheme="majorBidi" w:cstheme="majorBidi"/>
          <w:color w:val="000000" w:themeColor="text1"/>
        </w:rPr>
        <w:t>T_</w:t>
      </w:r>
      <w:proofErr w:type="gramStart"/>
      <w:r w:rsidRPr="00B81ED4">
        <w:rPr>
          <w:rFonts w:asciiTheme="majorBidi" w:hAnsiTheme="majorBidi" w:cstheme="majorBidi"/>
          <w:color w:val="000000" w:themeColor="text1"/>
        </w:rPr>
        <w:t>total(</w:t>
      </w:r>
      <w:proofErr w:type="gramEnd"/>
      <w:r w:rsidRPr="00B81ED4">
        <w:rPr>
          <w:rFonts w:asciiTheme="majorBidi" w:hAnsiTheme="majorBidi" w:cstheme="majorBidi"/>
          <w:color w:val="000000" w:themeColor="text1"/>
        </w:rPr>
        <w:t xml:space="preserve">n, q) = a*n*log2 n + q*c*(log2 n + 1) =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(n + q) log n)</w:t>
      </w:r>
    </w:p>
    <w:p w14:paraId="121DC225" w14:textId="274838E5" w:rsidR="00F87F7E" w:rsidRPr="00B81ED4" w:rsidRDefault="007753CD">
      <w:pPr>
        <w:spacing w:after="80"/>
        <w:jc w:val="center"/>
        <w:rPr>
          <w:rFonts w:asciiTheme="majorBidi" w:hAnsiTheme="majorBidi" w:cstheme="majorBidi"/>
          <w:color w:val="000000" w:themeColor="text1"/>
        </w:rPr>
      </w:pPr>
      <w:r>
        <w:rPr>
          <w:noProof/>
        </w:rPr>
        <w:lastRenderedPageBreak/>
        <w:drawing>
          <wp:inline distT="0" distB="0" distL="0" distR="0" wp14:anchorId="1D4D6032" wp14:editId="6307D79A">
            <wp:extent cx="5976620" cy="2531745"/>
            <wp:effectExtent l="0" t="0" r="5080" b="1905"/>
            <wp:docPr id="690534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6620" cy="2531745"/>
                    </a:xfrm>
                    <a:prstGeom prst="rect">
                      <a:avLst/>
                    </a:prstGeom>
                    <a:noFill/>
                    <a:ln>
                      <a:noFill/>
                    </a:ln>
                  </pic:spPr>
                </pic:pic>
              </a:graphicData>
            </a:graphic>
          </wp:inline>
        </w:drawing>
      </w:r>
    </w:p>
    <w:p w14:paraId="7C2ABBEF" w14:textId="77777777" w:rsidR="00F8778A" w:rsidRPr="00B81ED4" w:rsidRDefault="00000000">
      <w:pPr>
        <w:pStyle w:val="Heading2"/>
        <w:rPr>
          <w:rFonts w:asciiTheme="majorBidi" w:hAnsiTheme="majorBidi"/>
          <w:color w:val="000000" w:themeColor="text1"/>
        </w:rPr>
      </w:pPr>
      <w:r w:rsidRPr="00B81ED4">
        <w:rPr>
          <w:rFonts w:asciiTheme="majorBidi" w:hAnsiTheme="majorBidi"/>
          <w:color w:val="000000" w:themeColor="text1"/>
        </w:rPr>
        <w:t>3.3 Hash Table Search</w:t>
      </w:r>
    </w:p>
    <w:p w14:paraId="0E78C13B"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 xml:space="preserve">Building: n insertions, each costing a constant (compute key mod m, append to a chain), plus allocating m = Theta(n) buckets: </w:t>
      </w:r>
    </w:p>
    <w:p w14:paraId="49999C38" w14:textId="77777777" w:rsidR="00F8778A" w:rsidRPr="00B81ED4" w:rsidRDefault="00000000">
      <w:pPr>
        <w:spacing w:after="80"/>
        <w:jc w:val="center"/>
        <w:rPr>
          <w:rFonts w:asciiTheme="majorBidi" w:hAnsiTheme="majorBidi" w:cstheme="majorBidi"/>
          <w:color w:val="000000" w:themeColor="text1"/>
        </w:rPr>
      </w:pPr>
      <w:r w:rsidRPr="00B81ED4">
        <w:rPr>
          <w:rFonts w:asciiTheme="majorBidi" w:hAnsiTheme="majorBidi" w:cstheme="majorBidi"/>
          <w:color w:val="000000" w:themeColor="text1"/>
        </w:rPr>
        <w:t>T_pre(n) = n * c_ins + m * c_alloc = Theta(n)</w:t>
      </w:r>
    </w:p>
    <w:p w14:paraId="250AFB7E"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Searching: one hash computation (constant) plus a scan of one chain. Under the assumption of simple uniform hashing (every key is equally likely to fall in any of the m buckets - reasonable here because the registration numbers are pseudo-random), the expected chain length is alpha = n/m. The expected number of comparisons for an unsuccessful search is therefore alpha. For a successful search for the i-th inserted key, the keys that precede it in its chain are those inserted earlier into the same bucket, (i-1)/m on average, so it needs 1 + (i-1)/m comparisons; averaging over all keys:</w:t>
      </w:r>
    </w:p>
    <w:p w14:paraId="315EE0DF" w14:textId="77777777" w:rsidR="00F8778A" w:rsidRPr="00B81ED4" w:rsidRDefault="00000000">
      <w:pPr>
        <w:spacing w:after="80"/>
        <w:jc w:val="center"/>
        <w:rPr>
          <w:rFonts w:asciiTheme="majorBidi" w:hAnsiTheme="majorBidi" w:cstheme="majorBidi"/>
          <w:color w:val="000000" w:themeColor="text1"/>
        </w:rPr>
      </w:pPr>
      <w:r w:rsidRPr="00B81ED4">
        <w:rPr>
          <w:rFonts w:asciiTheme="majorBidi" w:hAnsiTheme="majorBidi" w:cstheme="majorBidi"/>
          <w:color w:val="000000" w:themeColor="text1"/>
        </w:rPr>
        <w:t xml:space="preserve">C_successful = (1/n) * </w:t>
      </w:r>
      <w:proofErr w:type="gramStart"/>
      <w:r w:rsidRPr="00B81ED4">
        <w:rPr>
          <w:rFonts w:asciiTheme="majorBidi" w:hAnsiTheme="majorBidi" w:cstheme="majorBidi"/>
          <w:color w:val="000000" w:themeColor="text1"/>
        </w:rPr>
        <w:t>sum_{</w:t>
      </w:r>
      <w:proofErr w:type="gramEnd"/>
      <w:r w:rsidRPr="00B81ED4">
        <w:rPr>
          <w:rFonts w:asciiTheme="majorBidi" w:hAnsiTheme="majorBidi" w:cstheme="majorBidi"/>
          <w:color w:val="000000" w:themeColor="text1"/>
        </w:rPr>
        <w:t>i=</w:t>
      </w:r>
      <w:proofErr w:type="gramStart"/>
      <w:r w:rsidRPr="00B81ED4">
        <w:rPr>
          <w:rFonts w:asciiTheme="majorBidi" w:hAnsiTheme="majorBidi" w:cstheme="majorBidi"/>
          <w:color w:val="000000" w:themeColor="text1"/>
        </w:rPr>
        <w:t>1}^</w:t>
      </w:r>
      <w:proofErr w:type="gramEnd"/>
      <w:r w:rsidRPr="00B81ED4">
        <w:rPr>
          <w:rFonts w:asciiTheme="majorBidi" w:hAnsiTheme="majorBidi" w:cstheme="majorBidi"/>
          <w:color w:val="000000" w:themeColor="text1"/>
        </w:rPr>
        <w:t>{n} (1 + (i-1)/m) = 1 + (n-1)/(2m) = 1 + alpha/2 - alpha/(2n)</w:t>
      </w:r>
    </w:p>
    <w:p w14:paraId="1FE5AB86"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 xml:space="preserve">Because alpha is held at about 0.75 (a constant independent of n), T_search = c*(1 + alpha) + d =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 xml:space="preserve">1) expected. In the worst case all n keys fall into one </w:t>
      </w:r>
      <w:proofErr w:type="gramStart"/>
      <w:r w:rsidRPr="00B81ED4">
        <w:rPr>
          <w:rFonts w:asciiTheme="majorBidi" w:hAnsiTheme="majorBidi" w:cstheme="majorBidi"/>
          <w:color w:val="000000" w:themeColor="text1"/>
        </w:rPr>
        <w:t>bucket</w:t>
      </w:r>
      <w:proofErr w:type="gramEnd"/>
      <w:r w:rsidRPr="00B81ED4">
        <w:rPr>
          <w:rFonts w:asciiTheme="majorBidi" w:hAnsiTheme="majorBidi" w:cstheme="majorBidi"/>
          <w:color w:val="000000" w:themeColor="text1"/>
        </w:rPr>
        <w:t xml:space="preserve"> and the search scans a chain of length n: Theta(n). Overall cost of building once and then performing q searches:</w:t>
      </w:r>
    </w:p>
    <w:p w14:paraId="48F1E55B" w14:textId="77777777" w:rsidR="00F8778A" w:rsidRDefault="00000000">
      <w:pPr>
        <w:spacing w:after="80"/>
        <w:jc w:val="center"/>
        <w:rPr>
          <w:rFonts w:asciiTheme="majorBidi" w:hAnsiTheme="majorBidi" w:cstheme="majorBidi"/>
          <w:color w:val="000000" w:themeColor="text1"/>
        </w:rPr>
      </w:pPr>
      <w:r w:rsidRPr="00B81ED4">
        <w:rPr>
          <w:rFonts w:asciiTheme="majorBidi" w:hAnsiTheme="majorBidi" w:cstheme="majorBidi"/>
          <w:color w:val="000000" w:themeColor="text1"/>
        </w:rPr>
        <w:t>T_</w:t>
      </w:r>
      <w:proofErr w:type="gramStart"/>
      <w:r w:rsidRPr="00B81ED4">
        <w:rPr>
          <w:rFonts w:asciiTheme="majorBidi" w:hAnsiTheme="majorBidi" w:cstheme="majorBidi"/>
          <w:color w:val="000000" w:themeColor="text1"/>
        </w:rPr>
        <w:t>total(</w:t>
      </w:r>
      <w:proofErr w:type="gramEnd"/>
      <w:r w:rsidRPr="00B81ED4">
        <w:rPr>
          <w:rFonts w:asciiTheme="majorBidi" w:hAnsiTheme="majorBidi" w:cstheme="majorBidi"/>
          <w:color w:val="000000" w:themeColor="text1"/>
        </w:rPr>
        <w:t xml:space="preserve">n, q) = n*c_ins + q*c*(1 + alpha) =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 xml:space="preserve">n + </w:t>
      </w:r>
      <w:proofErr w:type="gramStart"/>
      <w:r w:rsidRPr="00B81ED4">
        <w:rPr>
          <w:rFonts w:asciiTheme="majorBidi" w:hAnsiTheme="majorBidi" w:cstheme="majorBidi"/>
          <w:color w:val="000000" w:themeColor="text1"/>
        </w:rPr>
        <w:t>q)  (</w:t>
      </w:r>
      <w:proofErr w:type="gramEnd"/>
      <w:r w:rsidRPr="00B81ED4">
        <w:rPr>
          <w:rFonts w:asciiTheme="majorBidi" w:hAnsiTheme="majorBidi" w:cstheme="majorBidi"/>
          <w:color w:val="000000" w:themeColor="text1"/>
        </w:rPr>
        <w:t>expected)</w:t>
      </w:r>
    </w:p>
    <w:p w14:paraId="434B3608" w14:textId="183FCEF9" w:rsidR="007753CD" w:rsidRPr="00B81ED4" w:rsidRDefault="00205EED">
      <w:pPr>
        <w:spacing w:after="80"/>
        <w:jc w:val="center"/>
        <w:rPr>
          <w:rFonts w:asciiTheme="majorBidi" w:hAnsiTheme="majorBidi" w:cstheme="majorBidi"/>
          <w:color w:val="000000" w:themeColor="text1"/>
        </w:rPr>
      </w:pPr>
      <w:r>
        <w:rPr>
          <w:noProof/>
        </w:rPr>
        <w:drawing>
          <wp:inline distT="0" distB="0" distL="0" distR="0" wp14:anchorId="027B1688" wp14:editId="29A1E5E6">
            <wp:extent cx="5976620" cy="2517140"/>
            <wp:effectExtent l="0" t="0" r="5080" b="0"/>
            <wp:docPr id="1659044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6620" cy="2517140"/>
                    </a:xfrm>
                    <a:prstGeom prst="rect">
                      <a:avLst/>
                    </a:prstGeom>
                    <a:noFill/>
                    <a:ln>
                      <a:noFill/>
                    </a:ln>
                  </pic:spPr>
                </pic:pic>
              </a:graphicData>
            </a:graphic>
          </wp:inline>
        </w:drawing>
      </w:r>
    </w:p>
    <w:p w14:paraId="02F8BE50" w14:textId="77777777" w:rsidR="00F8778A" w:rsidRPr="00B81ED4" w:rsidRDefault="00000000">
      <w:pPr>
        <w:keepNext/>
        <w:spacing w:after="40"/>
        <w:rPr>
          <w:rFonts w:asciiTheme="majorBidi" w:hAnsiTheme="majorBidi" w:cstheme="majorBidi"/>
          <w:color w:val="000000" w:themeColor="text1"/>
        </w:rPr>
      </w:pPr>
      <w:r w:rsidRPr="00B81ED4">
        <w:rPr>
          <w:rFonts w:asciiTheme="majorBidi" w:hAnsiTheme="majorBidi" w:cstheme="majorBidi"/>
          <w:b/>
          <w:color w:val="000000" w:themeColor="text1"/>
          <w:sz w:val="19"/>
        </w:rPr>
        <w:t xml:space="preserve">Table 3.1 - Summary of the </w:t>
      </w:r>
      <w:proofErr w:type="gramStart"/>
      <w:r w:rsidRPr="00B81ED4">
        <w:rPr>
          <w:rFonts w:asciiTheme="majorBidi" w:hAnsiTheme="majorBidi" w:cstheme="majorBidi"/>
          <w:b/>
          <w:color w:val="000000" w:themeColor="text1"/>
          <w:sz w:val="19"/>
        </w:rPr>
        <w:t>derived cost</w:t>
      </w:r>
      <w:proofErr w:type="gramEnd"/>
      <w:r w:rsidRPr="00B81ED4">
        <w:rPr>
          <w:rFonts w:asciiTheme="majorBidi" w:hAnsiTheme="majorBidi" w:cstheme="majorBidi"/>
          <w:b/>
          <w:color w:val="000000" w:themeColor="text1"/>
          <w:sz w:val="19"/>
        </w:rPr>
        <w:t xml:space="preserve"> functions</w:t>
      </w:r>
    </w:p>
    <w:tbl>
      <w:tblPr>
        <w:tblStyle w:val="TableGrid"/>
        <w:tblW w:w="0" w:type="auto"/>
        <w:jc w:val="center"/>
        <w:tblLook w:val="04A0" w:firstRow="1" w:lastRow="0" w:firstColumn="1" w:lastColumn="0" w:noHBand="0" w:noVBand="1"/>
      </w:tblPr>
      <w:tblGrid>
        <w:gridCol w:w="2381"/>
        <w:gridCol w:w="1814"/>
        <w:gridCol w:w="2494"/>
        <w:gridCol w:w="2608"/>
      </w:tblGrid>
      <w:tr w:rsidR="00F8778A" w:rsidRPr="00B81ED4" w14:paraId="038A13E2" w14:textId="77777777" w:rsidTr="00732270">
        <w:trPr>
          <w:cantSplit/>
          <w:jc w:val="center"/>
        </w:trPr>
        <w:tc>
          <w:tcPr>
            <w:tcW w:w="2381" w:type="dxa"/>
            <w:shd w:val="clear" w:color="auto" w:fill="FFFFFF" w:themeFill="background1"/>
          </w:tcPr>
          <w:p w14:paraId="1BA9A5E8"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8"/>
              </w:rPr>
              <w:t>Algorithm</w:t>
            </w:r>
          </w:p>
        </w:tc>
        <w:tc>
          <w:tcPr>
            <w:tcW w:w="1814" w:type="dxa"/>
            <w:shd w:val="clear" w:color="auto" w:fill="FFFFFF" w:themeFill="background1"/>
          </w:tcPr>
          <w:p w14:paraId="564E7A84"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8"/>
              </w:rPr>
              <w:t>Preprocessing</w:t>
            </w:r>
          </w:p>
        </w:tc>
        <w:tc>
          <w:tcPr>
            <w:tcW w:w="2494" w:type="dxa"/>
            <w:shd w:val="clear" w:color="auto" w:fill="FFFFFF" w:themeFill="background1"/>
          </w:tcPr>
          <w:p w14:paraId="1BBF0481"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8"/>
              </w:rPr>
              <w:t>One search (worst)</w:t>
            </w:r>
          </w:p>
        </w:tc>
        <w:tc>
          <w:tcPr>
            <w:tcW w:w="2608" w:type="dxa"/>
            <w:shd w:val="clear" w:color="auto" w:fill="FFFFFF" w:themeFill="background1"/>
          </w:tcPr>
          <w:p w14:paraId="0A1C8795"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8"/>
              </w:rPr>
              <w:t>q searches + preprocessing</w:t>
            </w:r>
          </w:p>
        </w:tc>
      </w:tr>
      <w:tr w:rsidR="00F8778A" w:rsidRPr="00B81ED4" w14:paraId="58FD73E9" w14:textId="77777777">
        <w:trPr>
          <w:cantSplit/>
          <w:jc w:val="center"/>
        </w:trPr>
        <w:tc>
          <w:tcPr>
            <w:tcW w:w="2381" w:type="dxa"/>
          </w:tcPr>
          <w:p w14:paraId="632973C8"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Linear Search</w:t>
            </w:r>
          </w:p>
        </w:tc>
        <w:tc>
          <w:tcPr>
            <w:tcW w:w="1814" w:type="dxa"/>
          </w:tcPr>
          <w:p w14:paraId="484B9FB7"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0</w:t>
            </w:r>
          </w:p>
        </w:tc>
        <w:tc>
          <w:tcPr>
            <w:tcW w:w="2494" w:type="dxa"/>
          </w:tcPr>
          <w:p w14:paraId="183B0414"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c*n + d</w:t>
            </w:r>
          </w:p>
        </w:tc>
        <w:tc>
          <w:tcPr>
            <w:tcW w:w="2608" w:type="dxa"/>
          </w:tcPr>
          <w:p w14:paraId="2B182984"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q*</w:t>
            </w:r>
            <w:proofErr w:type="gramStart"/>
            <w:r w:rsidRPr="00B81ED4">
              <w:rPr>
                <w:rFonts w:asciiTheme="majorBidi" w:hAnsiTheme="majorBidi" w:cstheme="majorBidi"/>
                <w:color w:val="000000" w:themeColor="text1"/>
                <w:sz w:val="18"/>
              </w:rPr>
              <w:t>n  =</w:t>
            </w:r>
            <w:proofErr w:type="gramEnd"/>
            <w:r w:rsidRPr="00B81ED4">
              <w:rPr>
                <w:rFonts w:asciiTheme="majorBidi" w:hAnsiTheme="majorBidi" w:cstheme="majorBidi"/>
                <w:color w:val="000000" w:themeColor="text1"/>
                <w:sz w:val="18"/>
              </w:rPr>
              <w:t xml:space="preserve"> </w:t>
            </w:r>
            <w:proofErr w:type="gramStart"/>
            <w:r w:rsidRPr="00B81ED4">
              <w:rPr>
                <w:rFonts w:asciiTheme="majorBidi" w:hAnsiTheme="majorBidi" w:cstheme="majorBidi"/>
                <w:color w:val="000000" w:themeColor="text1"/>
                <w:sz w:val="18"/>
              </w:rPr>
              <w:t>Theta(</w:t>
            </w:r>
            <w:proofErr w:type="gramEnd"/>
            <w:r w:rsidRPr="00B81ED4">
              <w:rPr>
                <w:rFonts w:asciiTheme="majorBidi" w:hAnsiTheme="majorBidi" w:cstheme="majorBidi"/>
                <w:color w:val="000000" w:themeColor="text1"/>
                <w:sz w:val="18"/>
              </w:rPr>
              <w:t>q n)</w:t>
            </w:r>
          </w:p>
        </w:tc>
      </w:tr>
      <w:tr w:rsidR="00F8778A" w:rsidRPr="00B81ED4" w14:paraId="535EF684" w14:textId="77777777">
        <w:trPr>
          <w:cantSplit/>
          <w:jc w:val="center"/>
        </w:trPr>
        <w:tc>
          <w:tcPr>
            <w:tcW w:w="2381" w:type="dxa"/>
          </w:tcPr>
          <w:p w14:paraId="0E548C03"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Recursive Binary Search</w:t>
            </w:r>
          </w:p>
        </w:tc>
        <w:tc>
          <w:tcPr>
            <w:tcW w:w="1814" w:type="dxa"/>
          </w:tcPr>
          <w:p w14:paraId="5C8C04D0"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a n log2 n</w:t>
            </w:r>
          </w:p>
        </w:tc>
        <w:tc>
          <w:tcPr>
            <w:tcW w:w="2494" w:type="dxa"/>
          </w:tcPr>
          <w:p w14:paraId="02A18279"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c (</w:t>
            </w:r>
            <w:proofErr w:type="gramStart"/>
            <w:r w:rsidRPr="00B81ED4">
              <w:rPr>
                <w:rFonts w:asciiTheme="majorBidi" w:hAnsiTheme="majorBidi" w:cstheme="majorBidi"/>
                <w:color w:val="000000" w:themeColor="text1"/>
                <w:sz w:val="18"/>
              </w:rPr>
              <w:t>floor(</w:t>
            </w:r>
            <w:proofErr w:type="gramEnd"/>
            <w:r w:rsidRPr="00B81ED4">
              <w:rPr>
                <w:rFonts w:asciiTheme="majorBidi" w:hAnsiTheme="majorBidi" w:cstheme="majorBidi"/>
                <w:color w:val="000000" w:themeColor="text1"/>
                <w:sz w:val="18"/>
              </w:rPr>
              <w:t xml:space="preserve">log2 </w:t>
            </w:r>
            <w:proofErr w:type="gramStart"/>
            <w:r w:rsidRPr="00B81ED4">
              <w:rPr>
                <w:rFonts w:asciiTheme="majorBidi" w:hAnsiTheme="majorBidi" w:cstheme="majorBidi"/>
                <w:color w:val="000000" w:themeColor="text1"/>
                <w:sz w:val="18"/>
              </w:rPr>
              <w:t>n)+</w:t>
            </w:r>
            <w:proofErr w:type="gramEnd"/>
            <w:r w:rsidRPr="00B81ED4">
              <w:rPr>
                <w:rFonts w:asciiTheme="majorBidi" w:hAnsiTheme="majorBidi" w:cstheme="majorBidi"/>
                <w:color w:val="000000" w:themeColor="text1"/>
                <w:sz w:val="18"/>
              </w:rPr>
              <w:t>1)</w:t>
            </w:r>
          </w:p>
        </w:tc>
        <w:tc>
          <w:tcPr>
            <w:tcW w:w="2608" w:type="dxa"/>
          </w:tcPr>
          <w:p w14:paraId="09170672"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n log n + q log n</w:t>
            </w:r>
          </w:p>
        </w:tc>
      </w:tr>
      <w:tr w:rsidR="00F8778A" w:rsidRPr="00B81ED4" w14:paraId="21A97EAC" w14:textId="77777777">
        <w:trPr>
          <w:cantSplit/>
          <w:jc w:val="center"/>
        </w:trPr>
        <w:tc>
          <w:tcPr>
            <w:tcW w:w="2381" w:type="dxa"/>
          </w:tcPr>
          <w:p w14:paraId="7D241223"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Hash Table Search</w:t>
            </w:r>
          </w:p>
        </w:tc>
        <w:tc>
          <w:tcPr>
            <w:tcW w:w="1814" w:type="dxa"/>
          </w:tcPr>
          <w:p w14:paraId="6BD8C4B8"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c_ins * n</w:t>
            </w:r>
          </w:p>
        </w:tc>
        <w:tc>
          <w:tcPr>
            <w:tcW w:w="2494" w:type="dxa"/>
          </w:tcPr>
          <w:p w14:paraId="75FFB85B"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expected c(1+alpha); worst c*n</w:t>
            </w:r>
          </w:p>
        </w:tc>
        <w:tc>
          <w:tcPr>
            <w:tcW w:w="2608" w:type="dxa"/>
          </w:tcPr>
          <w:p w14:paraId="6E508274"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n + q (expected)</w:t>
            </w:r>
          </w:p>
        </w:tc>
      </w:tr>
    </w:tbl>
    <w:p w14:paraId="7E6D60ED" w14:textId="77777777" w:rsidR="00F8778A" w:rsidRPr="00B81ED4" w:rsidRDefault="00F8778A">
      <w:pPr>
        <w:spacing w:after="40"/>
        <w:rPr>
          <w:rFonts w:asciiTheme="majorBidi" w:hAnsiTheme="majorBidi" w:cstheme="majorBidi"/>
          <w:color w:val="000000" w:themeColor="text1"/>
        </w:rPr>
      </w:pPr>
    </w:p>
    <w:p w14:paraId="452C5923" w14:textId="77777777" w:rsidR="00F8778A" w:rsidRPr="00B81ED4" w:rsidRDefault="00000000">
      <w:pPr>
        <w:pStyle w:val="Heading1"/>
        <w:rPr>
          <w:rFonts w:asciiTheme="majorBidi" w:hAnsiTheme="majorBidi"/>
          <w:color w:val="000000" w:themeColor="text1"/>
        </w:rPr>
      </w:pPr>
      <w:r w:rsidRPr="00B81ED4">
        <w:rPr>
          <w:rFonts w:asciiTheme="majorBidi" w:hAnsiTheme="majorBidi"/>
          <w:color w:val="000000" w:themeColor="text1"/>
        </w:rPr>
        <w:t>Task 4 - Best, Average and Worst-Case Behaviour</w:t>
      </w:r>
    </w:p>
    <w:p w14:paraId="51646310" w14:textId="77777777" w:rsidR="00F8778A" w:rsidRPr="00B81ED4" w:rsidRDefault="00000000">
      <w:pPr>
        <w:pStyle w:val="Heading2"/>
        <w:rPr>
          <w:rFonts w:asciiTheme="majorBidi" w:hAnsiTheme="majorBidi"/>
          <w:color w:val="000000" w:themeColor="text1"/>
        </w:rPr>
      </w:pPr>
      <w:r w:rsidRPr="00B81ED4">
        <w:rPr>
          <w:rFonts w:asciiTheme="majorBidi" w:hAnsiTheme="majorBidi"/>
          <w:color w:val="000000" w:themeColor="text1"/>
        </w:rPr>
        <w:t>4.1 Linear Search</w:t>
      </w:r>
    </w:p>
    <w:p w14:paraId="1339445E" w14:textId="77777777" w:rsidR="00F8778A" w:rsidRPr="00B81ED4" w:rsidRDefault="00000000">
      <w:pPr>
        <w:pStyle w:val="ListBullet"/>
        <w:spacing w:after="40"/>
        <w:rPr>
          <w:rFonts w:asciiTheme="majorBidi" w:hAnsiTheme="majorBidi" w:cstheme="majorBidi"/>
          <w:color w:val="000000" w:themeColor="text1"/>
        </w:rPr>
      </w:pPr>
      <w:r w:rsidRPr="00B81ED4">
        <w:rPr>
          <w:rFonts w:asciiTheme="majorBidi" w:hAnsiTheme="majorBidi" w:cstheme="majorBidi"/>
          <w:b/>
          <w:color w:val="000000" w:themeColor="text1"/>
        </w:rPr>
        <w:t xml:space="preserve">Best case: </w:t>
      </w:r>
      <w:r w:rsidRPr="00B81ED4">
        <w:rPr>
          <w:rFonts w:asciiTheme="majorBidi" w:hAnsiTheme="majorBidi" w:cstheme="majorBidi"/>
          <w:color w:val="000000" w:themeColor="text1"/>
        </w:rPr>
        <w:t xml:space="preserve">the key is stored in the very first position. The first comparison succeeds, so C_best = 1 =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 xml:space="preserve">1). The scan stops at once because the loop </w:t>
      </w:r>
      <w:proofErr w:type="gramStart"/>
      <w:r w:rsidRPr="00B81ED4">
        <w:rPr>
          <w:rFonts w:asciiTheme="majorBidi" w:hAnsiTheme="majorBidi" w:cstheme="majorBidi"/>
          <w:color w:val="000000" w:themeColor="text1"/>
        </w:rPr>
        <w:t>exits</w:t>
      </w:r>
      <w:proofErr w:type="gramEnd"/>
      <w:r w:rsidRPr="00B81ED4">
        <w:rPr>
          <w:rFonts w:asciiTheme="majorBidi" w:hAnsiTheme="majorBidi" w:cstheme="majorBidi"/>
          <w:color w:val="000000" w:themeColor="text1"/>
        </w:rPr>
        <w:t xml:space="preserve"> on the first match.</w:t>
      </w:r>
    </w:p>
    <w:p w14:paraId="17007EAD" w14:textId="77777777" w:rsidR="00F8778A" w:rsidRPr="00B81ED4" w:rsidRDefault="00000000">
      <w:pPr>
        <w:pStyle w:val="ListBullet"/>
        <w:spacing w:after="40"/>
        <w:rPr>
          <w:rFonts w:asciiTheme="majorBidi" w:hAnsiTheme="majorBidi" w:cstheme="majorBidi"/>
          <w:color w:val="000000" w:themeColor="text1"/>
        </w:rPr>
      </w:pPr>
      <w:r w:rsidRPr="00B81ED4">
        <w:rPr>
          <w:rFonts w:asciiTheme="majorBidi" w:hAnsiTheme="majorBidi" w:cstheme="majorBidi"/>
          <w:b/>
          <w:color w:val="000000" w:themeColor="text1"/>
        </w:rPr>
        <w:t xml:space="preserve">Worst case: </w:t>
      </w:r>
      <w:r w:rsidRPr="00B81ED4">
        <w:rPr>
          <w:rFonts w:asciiTheme="majorBidi" w:hAnsiTheme="majorBidi" w:cstheme="majorBidi"/>
          <w:color w:val="000000" w:themeColor="text1"/>
        </w:rPr>
        <w:t xml:space="preserve">the key is in the last position or is absent. Every record </w:t>
      </w:r>
      <w:proofErr w:type="gramStart"/>
      <w:r w:rsidRPr="00B81ED4">
        <w:rPr>
          <w:rFonts w:asciiTheme="majorBidi" w:hAnsiTheme="majorBidi" w:cstheme="majorBidi"/>
          <w:color w:val="000000" w:themeColor="text1"/>
        </w:rPr>
        <w:t>has to</w:t>
      </w:r>
      <w:proofErr w:type="gramEnd"/>
      <w:r w:rsidRPr="00B81ED4">
        <w:rPr>
          <w:rFonts w:asciiTheme="majorBidi" w:hAnsiTheme="majorBidi" w:cstheme="majorBidi"/>
          <w:color w:val="000000" w:themeColor="text1"/>
        </w:rPr>
        <w:t xml:space="preserve"> be examined because nothing about the data lets the algorithm rule out a record without looking at it: C_worst = n.</w:t>
      </w:r>
    </w:p>
    <w:p w14:paraId="090872FD" w14:textId="77777777" w:rsidR="00F8778A" w:rsidRPr="00B81ED4" w:rsidRDefault="00000000">
      <w:pPr>
        <w:pStyle w:val="ListBullet"/>
        <w:spacing w:after="40"/>
        <w:rPr>
          <w:rFonts w:asciiTheme="majorBidi" w:hAnsiTheme="majorBidi" w:cstheme="majorBidi"/>
          <w:color w:val="000000" w:themeColor="text1"/>
        </w:rPr>
      </w:pPr>
      <w:r w:rsidRPr="00B81ED4">
        <w:rPr>
          <w:rFonts w:asciiTheme="majorBidi" w:hAnsiTheme="majorBidi" w:cstheme="majorBidi"/>
          <w:b/>
          <w:color w:val="000000" w:themeColor="text1"/>
        </w:rPr>
        <w:t xml:space="preserve">Average case: </w:t>
      </w:r>
      <w:r w:rsidRPr="00B81ED4">
        <w:rPr>
          <w:rFonts w:asciiTheme="majorBidi" w:hAnsiTheme="majorBidi" w:cstheme="majorBidi"/>
          <w:color w:val="000000" w:themeColor="text1"/>
        </w:rPr>
        <w:t xml:space="preserve">assume a successful search where the key is equally likely to be at any of the n positions (probability 1/n each). Then C_avg = (1/n) * </w:t>
      </w:r>
      <w:proofErr w:type="gramStart"/>
      <w:r w:rsidRPr="00B81ED4">
        <w:rPr>
          <w:rFonts w:asciiTheme="majorBidi" w:hAnsiTheme="majorBidi" w:cstheme="majorBidi"/>
          <w:color w:val="000000" w:themeColor="text1"/>
        </w:rPr>
        <w:t>sum_{</w:t>
      </w:r>
      <w:proofErr w:type="gramEnd"/>
      <w:r w:rsidRPr="00B81ED4">
        <w:rPr>
          <w:rFonts w:asciiTheme="majorBidi" w:hAnsiTheme="majorBidi" w:cstheme="majorBidi"/>
          <w:color w:val="000000" w:themeColor="text1"/>
        </w:rPr>
        <w:t>j=</w:t>
      </w:r>
      <w:proofErr w:type="gramStart"/>
      <w:r w:rsidRPr="00B81ED4">
        <w:rPr>
          <w:rFonts w:asciiTheme="majorBidi" w:hAnsiTheme="majorBidi" w:cstheme="majorBidi"/>
          <w:color w:val="000000" w:themeColor="text1"/>
        </w:rPr>
        <w:t>1}^</w:t>
      </w:r>
      <w:proofErr w:type="gramEnd"/>
      <w:r w:rsidRPr="00B81ED4">
        <w:rPr>
          <w:rFonts w:asciiTheme="majorBidi" w:hAnsiTheme="majorBidi" w:cstheme="majorBidi"/>
          <w:color w:val="000000" w:themeColor="text1"/>
        </w:rPr>
        <w:t>{n} j = (n+1)/2. If the key is present with probability p and absent with probability 1-p, C_avg = p(n+1)/2 + (1-</w:t>
      </w:r>
      <w:proofErr w:type="gramStart"/>
      <w:r w:rsidRPr="00B81ED4">
        <w:rPr>
          <w:rFonts w:asciiTheme="majorBidi" w:hAnsiTheme="majorBidi" w:cstheme="majorBidi"/>
          <w:color w:val="000000" w:themeColor="text1"/>
        </w:rPr>
        <w:t>p)n</w:t>
      </w:r>
      <w:proofErr w:type="gramEnd"/>
      <w:r w:rsidRPr="00B81ED4">
        <w:rPr>
          <w:rFonts w:asciiTheme="majorBidi" w:hAnsiTheme="majorBidi" w:cstheme="majorBidi"/>
          <w:color w:val="000000" w:themeColor="text1"/>
        </w:rPr>
        <w:t>, which lies between (n+1)/2 and n. In all cases it is linear in n.</w:t>
      </w:r>
    </w:p>
    <w:p w14:paraId="243019F8" w14:textId="77777777" w:rsidR="00F8778A" w:rsidRPr="00B81ED4" w:rsidRDefault="00000000">
      <w:pPr>
        <w:pStyle w:val="Heading2"/>
        <w:rPr>
          <w:rFonts w:asciiTheme="majorBidi" w:hAnsiTheme="majorBidi"/>
          <w:color w:val="000000" w:themeColor="text1"/>
        </w:rPr>
      </w:pPr>
      <w:r w:rsidRPr="00B81ED4">
        <w:rPr>
          <w:rFonts w:asciiTheme="majorBidi" w:hAnsiTheme="majorBidi"/>
          <w:color w:val="000000" w:themeColor="text1"/>
        </w:rPr>
        <w:t>4.2 Recursive Binary Search</w:t>
      </w:r>
    </w:p>
    <w:p w14:paraId="64611290" w14:textId="77777777" w:rsidR="00F8778A" w:rsidRPr="00B81ED4" w:rsidRDefault="00000000">
      <w:pPr>
        <w:pStyle w:val="ListBullet"/>
        <w:spacing w:after="40"/>
        <w:rPr>
          <w:rFonts w:asciiTheme="majorBidi" w:hAnsiTheme="majorBidi" w:cstheme="majorBidi"/>
          <w:color w:val="000000" w:themeColor="text1"/>
        </w:rPr>
      </w:pPr>
      <w:r w:rsidRPr="00B81ED4">
        <w:rPr>
          <w:rFonts w:asciiTheme="majorBidi" w:hAnsiTheme="majorBidi" w:cstheme="majorBidi"/>
          <w:b/>
          <w:color w:val="000000" w:themeColor="text1"/>
        </w:rPr>
        <w:t xml:space="preserve">Best case: </w:t>
      </w:r>
      <w:r w:rsidRPr="00B81ED4">
        <w:rPr>
          <w:rFonts w:asciiTheme="majorBidi" w:hAnsiTheme="majorBidi" w:cstheme="majorBidi"/>
          <w:color w:val="000000" w:themeColor="text1"/>
        </w:rPr>
        <w:t>the key is the middle element of the sorted array - the first comparison succeeds: C_best = 1.</w:t>
      </w:r>
    </w:p>
    <w:p w14:paraId="7B12057C" w14:textId="77777777" w:rsidR="00F8778A" w:rsidRPr="00B81ED4" w:rsidRDefault="00000000">
      <w:pPr>
        <w:pStyle w:val="ListBullet"/>
        <w:spacing w:after="40"/>
        <w:rPr>
          <w:rFonts w:asciiTheme="majorBidi" w:hAnsiTheme="majorBidi" w:cstheme="majorBidi"/>
          <w:color w:val="000000" w:themeColor="text1"/>
        </w:rPr>
      </w:pPr>
      <w:r w:rsidRPr="00B81ED4">
        <w:rPr>
          <w:rFonts w:asciiTheme="majorBidi" w:hAnsiTheme="majorBidi" w:cstheme="majorBidi"/>
          <w:b/>
          <w:color w:val="000000" w:themeColor="text1"/>
        </w:rPr>
        <w:t xml:space="preserve">Worst case: </w:t>
      </w:r>
      <w:r w:rsidRPr="00B81ED4">
        <w:rPr>
          <w:rFonts w:asciiTheme="majorBidi" w:hAnsiTheme="majorBidi" w:cstheme="majorBidi"/>
          <w:color w:val="000000" w:themeColor="text1"/>
        </w:rPr>
        <w:t xml:space="preserve">the key is </w:t>
      </w:r>
      <w:proofErr w:type="gramStart"/>
      <w:r w:rsidRPr="00B81ED4">
        <w:rPr>
          <w:rFonts w:asciiTheme="majorBidi" w:hAnsiTheme="majorBidi" w:cstheme="majorBidi"/>
          <w:color w:val="000000" w:themeColor="text1"/>
        </w:rPr>
        <w:t>absent, or</w:t>
      </w:r>
      <w:proofErr w:type="gramEnd"/>
      <w:r w:rsidRPr="00B81ED4">
        <w:rPr>
          <w:rFonts w:asciiTheme="majorBidi" w:hAnsiTheme="majorBidi" w:cstheme="majorBidi"/>
          <w:color w:val="000000" w:themeColor="text1"/>
        </w:rPr>
        <w:t xml:space="preserve"> is found only when the range has been reduced to a single element. Each failed comparison halves the range, so the search continues for </w:t>
      </w:r>
      <w:proofErr w:type="gramStart"/>
      <w:r w:rsidRPr="00B81ED4">
        <w:rPr>
          <w:rFonts w:asciiTheme="majorBidi" w:hAnsiTheme="majorBidi" w:cstheme="majorBidi"/>
          <w:color w:val="000000" w:themeColor="text1"/>
        </w:rPr>
        <w:t>floor(</w:t>
      </w:r>
      <w:proofErr w:type="gramEnd"/>
      <w:r w:rsidRPr="00B81ED4">
        <w:rPr>
          <w:rFonts w:asciiTheme="majorBidi" w:hAnsiTheme="majorBidi" w:cstheme="majorBidi"/>
          <w:color w:val="000000" w:themeColor="text1"/>
        </w:rPr>
        <w:t xml:space="preserve">log2 n) + 1 comparisons: C_worst = </w:t>
      </w:r>
      <w:proofErr w:type="gramStart"/>
      <w:r w:rsidRPr="00B81ED4">
        <w:rPr>
          <w:rFonts w:asciiTheme="majorBidi" w:hAnsiTheme="majorBidi" w:cstheme="majorBidi"/>
          <w:color w:val="000000" w:themeColor="text1"/>
        </w:rPr>
        <w:t>floor(</w:t>
      </w:r>
      <w:proofErr w:type="gramEnd"/>
      <w:r w:rsidRPr="00B81ED4">
        <w:rPr>
          <w:rFonts w:asciiTheme="majorBidi" w:hAnsiTheme="majorBidi" w:cstheme="majorBidi"/>
          <w:color w:val="000000" w:themeColor="text1"/>
        </w:rPr>
        <w:t>log2 n) + 1.</w:t>
      </w:r>
    </w:p>
    <w:p w14:paraId="7D696AD1" w14:textId="77777777" w:rsidR="00F8778A" w:rsidRPr="00B81ED4" w:rsidRDefault="00000000">
      <w:pPr>
        <w:pStyle w:val="ListBullet"/>
        <w:spacing w:after="40"/>
        <w:rPr>
          <w:rFonts w:asciiTheme="majorBidi" w:hAnsiTheme="majorBidi" w:cstheme="majorBidi"/>
          <w:color w:val="000000" w:themeColor="text1"/>
        </w:rPr>
      </w:pPr>
      <w:r w:rsidRPr="00B81ED4">
        <w:rPr>
          <w:rFonts w:asciiTheme="majorBidi" w:hAnsiTheme="majorBidi" w:cstheme="majorBidi"/>
          <w:b/>
          <w:color w:val="000000" w:themeColor="text1"/>
        </w:rPr>
        <w:t xml:space="preserve">Average case (successful): </w:t>
      </w:r>
      <w:r w:rsidRPr="00B81ED4">
        <w:rPr>
          <w:rFonts w:asciiTheme="majorBidi" w:hAnsiTheme="majorBidi" w:cstheme="majorBidi"/>
          <w:color w:val="000000" w:themeColor="text1"/>
        </w:rPr>
        <w:t>take n = 2^k - 1. The tree of possible midpoints has 2^(i-1) elements at depth i, each found with i comparisons, so C_avg = (1/n) * sum_{i=</w:t>
      </w:r>
      <w:proofErr w:type="gramStart"/>
      <w:r w:rsidRPr="00B81ED4">
        <w:rPr>
          <w:rFonts w:asciiTheme="majorBidi" w:hAnsiTheme="majorBidi" w:cstheme="majorBidi"/>
          <w:color w:val="000000" w:themeColor="text1"/>
        </w:rPr>
        <w:t>1}^</w:t>
      </w:r>
      <w:proofErr w:type="gramEnd"/>
      <w:r w:rsidRPr="00B81ED4">
        <w:rPr>
          <w:rFonts w:asciiTheme="majorBidi" w:hAnsiTheme="majorBidi" w:cstheme="majorBidi"/>
          <w:color w:val="000000" w:themeColor="text1"/>
        </w:rPr>
        <w:t>{k} i * 2^(i-1) = ((k-</w:t>
      </w:r>
      <w:proofErr w:type="gramStart"/>
      <w:r w:rsidRPr="00B81ED4">
        <w:rPr>
          <w:rFonts w:asciiTheme="majorBidi" w:hAnsiTheme="majorBidi" w:cstheme="majorBidi"/>
          <w:color w:val="000000" w:themeColor="text1"/>
        </w:rPr>
        <w:t>1)*</w:t>
      </w:r>
      <w:proofErr w:type="gramEnd"/>
      <w:r w:rsidRPr="00B81ED4">
        <w:rPr>
          <w:rFonts w:asciiTheme="majorBidi" w:hAnsiTheme="majorBidi" w:cstheme="majorBidi"/>
          <w:color w:val="000000" w:themeColor="text1"/>
        </w:rPr>
        <w:t>2^k + 1)</w:t>
      </w:r>
      <w:proofErr w:type="gramStart"/>
      <w:r w:rsidRPr="00B81ED4">
        <w:rPr>
          <w:rFonts w:asciiTheme="majorBidi" w:hAnsiTheme="majorBidi" w:cstheme="majorBidi"/>
          <w:color w:val="000000" w:themeColor="text1"/>
        </w:rPr>
        <w:t>/(</w:t>
      </w:r>
      <w:proofErr w:type="gramEnd"/>
      <w:r w:rsidRPr="00B81ED4">
        <w:rPr>
          <w:rFonts w:asciiTheme="majorBidi" w:hAnsiTheme="majorBidi" w:cstheme="majorBidi"/>
          <w:color w:val="000000" w:themeColor="text1"/>
        </w:rPr>
        <w:t xml:space="preserve">2^k - 1), which is about k - 1 = log2(n+1) - 1. An unsuccessful search </w:t>
      </w:r>
      <w:proofErr w:type="gramStart"/>
      <w:r w:rsidRPr="00B81ED4">
        <w:rPr>
          <w:rFonts w:asciiTheme="majorBidi" w:hAnsiTheme="majorBidi" w:cstheme="majorBidi"/>
          <w:color w:val="000000" w:themeColor="text1"/>
        </w:rPr>
        <w:t>needs about</w:t>
      </w:r>
      <w:proofErr w:type="gramEnd"/>
      <w:r w:rsidRPr="00B81ED4">
        <w:rPr>
          <w:rFonts w:asciiTheme="majorBidi" w:hAnsiTheme="majorBidi" w:cstheme="majorBidi"/>
          <w:color w:val="000000" w:themeColor="text1"/>
        </w:rPr>
        <w:t xml:space="preserve"> k comparisons. Both are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log n): about half of all elements sit in the last level of the tree, so even the average search is only one comparison cheaper than the worst.</w:t>
      </w:r>
    </w:p>
    <w:p w14:paraId="5033CF08" w14:textId="77777777" w:rsidR="00F8778A" w:rsidRPr="00B81ED4" w:rsidRDefault="00000000">
      <w:pPr>
        <w:pStyle w:val="ListBullet"/>
        <w:spacing w:after="40"/>
        <w:rPr>
          <w:rFonts w:asciiTheme="majorBidi" w:hAnsiTheme="majorBidi" w:cstheme="majorBidi"/>
          <w:color w:val="000000" w:themeColor="text1"/>
        </w:rPr>
      </w:pPr>
      <w:r w:rsidRPr="00B81ED4">
        <w:rPr>
          <w:rFonts w:asciiTheme="majorBidi" w:hAnsiTheme="majorBidi" w:cstheme="majorBidi"/>
          <w:b/>
          <w:color w:val="000000" w:themeColor="text1"/>
        </w:rPr>
        <w:t xml:space="preserve">Note on preprocessing: </w:t>
      </w:r>
      <w:r w:rsidRPr="00B81ED4">
        <w:rPr>
          <w:rFonts w:asciiTheme="majorBidi" w:hAnsiTheme="majorBidi" w:cstheme="majorBidi"/>
          <w:color w:val="000000" w:themeColor="text1"/>
        </w:rPr>
        <w:t xml:space="preserve">the sort is NOT input-independent in practice - Timsort needs only about n comparisons if the data is already sorted (best case Theta(n)) but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n log n) for random data, which is what the generated datasets contain.</w:t>
      </w:r>
    </w:p>
    <w:p w14:paraId="6E9A5087" w14:textId="77777777" w:rsidR="00F8778A" w:rsidRPr="00B81ED4" w:rsidRDefault="00000000">
      <w:pPr>
        <w:pStyle w:val="Heading2"/>
        <w:rPr>
          <w:rFonts w:asciiTheme="majorBidi" w:hAnsiTheme="majorBidi"/>
          <w:color w:val="000000" w:themeColor="text1"/>
        </w:rPr>
      </w:pPr>
      <w:r w:rsidRPr="00B81ED4">
        <w:rPr>
          <w:rFonts w:asciiTheme="majorBidi" w:hAnsiTheme="majorBidi"/>
          <w:color w:val="000000" w:themeColor="text1"/>
        </w:rPr>
        <w:t>4.3 Hash Table Search</w:t>
      </w:r>
    </w:p>
    <w:p w14:paraId="31103717" w14:textId="77777777" w:rsidR="00F8778A" w:rsidRPr="00B81ED4" w:rsidRDefault="00000000">
      <w:pPr>
        <w:pStyle w:val="ListBullet"/>
        <w:spacing w:after="40"/>
        <w:rPr>
          <w:rFonts w:asciiTheme="majorBidi" w:hAnsiTheme="majorBidi" w:cstheme="majorBidi"/>
          <w:color w:val="000000" w:themeColor="text1"/>
        </w:rPr>
      </w:pPr>
      <w:r w:rsidRPr="00B81ED4">
        <w:rPr>
          <w:rFonts w:asciiTheme="majorBidi" w:hAnsiTheme="majorBidi" w:cstheme="majorBidi"/>
          <w:b/>
          <w:color w:val="000000" w:themeColor="text1"/>
        </w:rPr>
        <w:t xml:space="preserve">Best case: </w:t>
      </w:r>
      <w:r w:rsidRPr="00B81ED4">
        <w:rPr>
          <w:rFonts w:asciiTheme="majorBidi" w:hAnsiTheme="majorBidi" w:cstheme="majorBidi"/>
          <w:color w:val="000000" w:themeColor="text1"/>
        </w:rPr>
        <w:t xml:space="preserve">the hash bucket is empty (unsuccessful search, 0 comparisons) or the key is the first element of its chain (successful, 1 comparison). Cost: one hash computation,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1).</w:t>
      </w:r>
    </w:p>
    <w:p w14:paraId="561E447F" w14:textId="77777777" w:rsidR="00F8778A" w:rsidRPr="00B81ED4" w:rsidRDefault="00000000">
      <w:pPr>
        <w:pStyle w:val="ListBullet"/>
        <w:spacing w:after="40"/>
        <w:rPr>
          <w:rFonts w:asciiTheme="majorBidi" w:hAnsiTheme="majorBidi" w:cstheme="majorBidi"/>
          <w:color w:val="000000" w:themeColor="text1"/>
        </w:rPr>
      </w:pPr>
      <w:r w:rsidRPr="00B81ED4">
        <w:rPr>
          <w:rFonts w:asciiTheme="majorBidi" w:hAnsiTheme="majorBidi" w:cstheme="majorBidi"/>
          <w:b/>
          <w:color w:val="000000" w:themeColor="text1"/>
        </w:rPr>
        <w:t xml:space="preserve">Average case: </w:t>
      </w:r>
      <w:r w:rsidRPr="00B81ED4">
        <w:rPr>
          <w:rFonts w:asciiTheme="majorBidi" w:hAnsiTheme="majorBidi" w:cstheme="majorBidi"/>
          <w:color w:val="000000" w:themeColor="text1"/>
        </w:rPr>
        <w:t xml:space="preserve">under simple uniform hashing the expected chain length is alpha = n/m: expected comparisons alpha for an unsuccessful and 1 + alpha/2 - alpha/(2n) for a successful search (derived in Task 3). With alpha ~ 0.75 this is below 2 comparisons, independent of n: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1).</w:t>
      </w:r>
    </w:p>
    <w:p w14:paraId="62369F7D" w14:textId="77777777" w:rsidR="00F8778A" w:rsidRPr="00B81ED4" w:rsidRDefault="00000000">
      <w:pPr>
        <w:pStyle w:val="ListBullet"/>
        <w:spacing w:after="40"/>
        <w:rPr>
          <w:rFonts w:asciiTheme="majorBidi" w:hAnsiTheme="majorBidi" w:cstheme="majorBidi"/>
          <w:color w:val="000000" w:themeColor="text1"/>
        </w:rPr>
      </w:pPr>
      <w:r w:rsidRPr="00B81ED4">
        <w:rPr>
          <w:rFonts w:asciiTheme="majorBidi" w:hAnsiTheme="majorBidi" w:cstheme="majorBidi"/>
          <w:b/>
          <w:color w:val="000000" w:themeColor="text1"/>
        </w:rPr>
        <w:t xml:space="preserve">Worst case: </w:t>
      </w:r>
      <w:r w:rsidRPr="00B81ED4">
        <w:rPr>
          <w:rFonts w:asciiTheme="majorBidi" w:hAnsiTheme="majorBidi" w:cstheme="majorBidi"/>
          <w:color w:val="000000" w:themeColor="text1"/>
        </w:rPr>
        <w:t>every key hashes to the same bucket (a poor hash function or an adversarial/structured set of keys such as all multiples of m). The chain has n elements and the search degenerates to a linear scan: Theta(n). The worst case does not depend on the key searched, only on how the data was distributed over the buckets; with pseudo-random registration numbers and a prime table size it is extremely unlikely - in the experiments the longest chain was only 5 (n=1,000), 6 (n=10,000), 6 (n=100,000), 2 (n=1,000,000).</w:t>
      </w:r>
    </w:p>
    <w:p w14:paraId="64917911" w14:textId="77777777" w:rsidR="00F8778A" w:rsidRPr="00B81ED4" w:rsidRDefault="00000000">
      <w:pPr>
        <w:pStyle w:val="Heading1"/>
        <w:rPr>
          <w:rFonts w:asciiTheme="majorBidi" w:hAnsiTheme="majorBidi"/>
          <w:color w:val="000000" w:themeColor="text1"/>
        </w:rPr>
      </w:pPr>
      <w:r w:rsidRPr="00B81ED4">
        <w:rPr>
          <w:rFonts w:asciiTheme="majorBidi" w:hAnsiTheme="majorBidi"/>
          <w:color w:val="000000" w:themeColor="text1"/>
        </w:rPr>
        <w:lastRenderedPageBreak/>
        <w:t>Task 5 - Asymptotic Analysis</w:t>
      </w:r>
    </w:p>
    <w:p w14:paraId="3BDE6847" w14:textId="77777777" w:rsidR="00F8778A" w:rsidRPr="00B81ED4" w:rsidRDefault="00000000">
      <w:pPr>
        <w:keepNext/>
        <w:spacing w:after="40"/>
        <w:rPr>
          <w:rFonts w:asciiTheme="majorBidi" w:hAnsiTheme="majorBidi" w:cstheme="majorBidi"/>
          <w:color w:val="000000" w:themeColor="text1"/>
        </w:rPr>
      </w:pPr>
      <w:r w:rsidRPr="00B81ED4">
        <w:rPr>
          <w:rFonts w:asciiTheme="majorBidi" w:hAnsiTheme="majorBidi" w:cstheme="majorBidi"/>
          <w:b/>
          <w:color w:val="000000" w:themeColor="text1"/>
          <w:sz w:val="19"/>
        </w:rPr>
        <w:t>Table 5.1 - Asymptotic summary</w:t>
      </w:r>
    </w:p>
    <w:tbl>
      <w:tblPr>
        <w:tblStyle w:val="TableGrid"/>
        <w:tblW w:w="0" w:type="auto"/>
        <w:jc w:val="center"/>
        <w:tblLook w:val="04A0" w:firstRow="1" w:lastRow="0" w:firstColumn="1" w:lastColumn="0" w:noHBand="0" w:noVBand="1"/>
      </w:tblPr>
      <w:tblGrid>
        <w:gridCol w:w="2381"/>
        <w:gridCol w:w="2041"/>
        <w:gridCol w:w="2381"/>
        <w:gridCol w:w="2494"/>
      </w:tblGrid>
      <w:tr w:rsidR="00F8778A" w:rsidRPr="00B81ED4" w14:paraId="04796A27" w14:textId="77777777" w:rsidTr="00B81ED4">
        <w:trPr>
          <w:cantSplit/>
          <w:jc w:val="center"/>
        </w:trPr>
        <w:tc>
          <w:tcPr>
            <w:tcW w:w="2381" w:type="dxa"/>
            <w:shd w:val="clear" w:color="auto" w:fill="FFFFFF" w:themeFill="background1"/>
          </w:tcPr>
          <w:p w14:paraId="5E53433C"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8"/>
              </w:rPr>
              <w:t>Quantity</w:t>
            </w:r>
          </w:p>
        </w:tc>
        <w:tc>
          <w:tcPr>
            <w:tcW w:w="2041" w:type="dxa"/>
            <w:shd w:val="clear" w:color="auto" w:fill="FFFFFF" w:themeFill="background1"/>
          </w:tcPr>
          <w:p w14:paraId="3B472DAA"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8"/>
              </w:rPr>
              <w:t>Linear Search</w:t>
            </w:r>
          </w:p>
        </w:tc>
        <w:tc>
          <w:tcPr>
            <w:tcW w:w="2381" w:type="dxa"/>
            <w:shd w:val="clear" w:color="auto" w:fill="FFFFFF" w:themeFill="background1"/>
          </w:tcPr>
          <w:p w14:paraId="34AF9692"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8"/>
              </w:rPr>
              <w:t>Recursive Binary Search</w:t>
            </w:r>
          </w:p>
        </w:tc>
        <w:tc>
          <w:tcPr>
            <w:tcW w:w="2494" w:type="dxa"/>
            <w:shd w:val="clear" w:color="auto" w:fill="FFFFFF" w:themeFill="background1"/>
          </w:tcPr>
          <w:p w14:paraId="4F302146"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8"/>
              </w:rPr>
              <w:t>Hash Table Search</w:t>
            </w:r>
          </w:p>
        </w:tc>
      </w:tr>
      <w:tr w:rsidR="00F8778A" w:rsidRPr="00B81ED4" w14:paraId="7C1BF590" w14:textId="77777777">
        <w:trPr>
          <w:cantSplit/>
          <w:jc w:val="center"/>
        </w:trPr>
        <w:tc>
          <w:tcPr>
            <w:tcW w:w="2381" w:type="dxa"/>
          </w:tcPr>
          <w:p w14:paraId="40EA06FA"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Search - best case</w:t>
            </w:r>
          </w:p>
        </w:tc>
        <w:tc>
          <w:tcPr>
            <w:tcW w:w="2041" w:type="dxa"/>
          </w:tcPr>
          <w:p w14:paraId="6D1A701F" w14:textId="77777777" w:rsidR="00F8778A" w:rsidRPr="00B81ED4" w:rsidRDefault="00000000">
            <w:pPr>
              <w:keepNext/>
              <w:spacing w:after="20" w:line="240" w:lineRule="auto"/>
              <w:rPr>
                <w:rFonts w:asciiTheme="majorBidi" w:hAnsiTheme="majorBidi" w:cstheme="majorBidi"/>
                <w:color w:val="000000" w:themeColor="text1"/>
              </w:rPr>
            </w:pPr>
            <w:proofErr w:type="gramStart"/>
            <w:r w:rsidRPr="00B81ED4">
              <w:rPr>
                <w:rFonts w:asciiTheme="majorBidi" w:hAnsiTheme="majorBidi" w:cstheme="majorBidi"/>
                <w:color w:val="000000" w:themeColor="text1"/>
                <w:sz w:val="18"/>
              </w:rPr>
              <w:t>Omega(</w:t>
            </w:r>
            <w:proofErr w:type="gramEnd"/>
            <w:r w:rsidRPr="00B81ED4">
              <w:rPr>
                <w:rFonts w:asciiTheme="majorBidi" w:hAnsiTheme="majorBidi" w:cstheme="majorBidi"/>
                <w:color w:val="000000" w:themeColor="text1"/>
                <w:sz w:val="18"/>
              </w:rPr>
              <w:t xml:space="preserve">1), </w:t>
            </w:r>
            <w:proofErr w:type="gramStart"/>
            <w:r w:rsidRPr="00B81ED4">
              <w:rPr>
                <w:rFonts w:asciiTheme="majorBidi" w:hAnsiTheme="majorBidi" w:cstheme="majorBidi"/>
                <w:color w:val="000000" w:themeColor="text1"/>
                <w:sz w:val="18"/>
              </w:rPr>
              <w:t>Theta(</w:t>
            </w:r>
            <w:proofErr w:type="gramEnd"/>
            <w:r w:rsidRPr="00B81ED4">
              <w:rPr>
                <w:rFonts w:asciiTheme="majorBidi" w:hAnsiTheme="majorBidi" w:cstheme="majorBidi"/>
                <w:color w:val="000000" w:themeColor="text1"/>
                <w:sz w:val="18"/>
              </w:rPr>
              <w:t>1)</w:t>
            </w:r>
          </w:p>
        </w:tc>
        <w:tc>
          <w:tcPr>
            <w:tcW w:w="2381" w:type="dxa"/>
          </w:tcPr>
          <w:p w14:paraId="2A4C4428" w14:textId="77777777" w:rsidR="00F8778A" w:rsidRPr="00B81ED4" w:rsidRDefault="00000000">
            <w:pPr>
              <w:keepNext/>
              <w:spacing w:after="20" w:line="240" w:lineRule="auto"/>
              <w:rPr>
                <w:rFonts w:asciiTheme="majorBidi" w:hAnsiTheme="majorBidi" w:cstheme="majorBidi"/>
                <w:color w:val="000000" w:themeColor="text1"/>
              </w:rPr>
            </w:pPr>
            <w:proofErr w:type="gramStart"/>
            <w:r w:rsidRPr="00B81ED4">
              <w:rPr>
                <w:rFonts w:asciiTheme="majorBidi" w:hAnsiTheme="majorBidi" w:cstheme="majorBidi"/>
                <w:color w:val="000000" w:themeColor="text1"/>
                <w:sz w:val="18"/>
              </w:rPr>
              <w:t>Omega(</w:t>
            </w:r>
            <w:proofErr w:type="gramEnd"/>
            <w:r w:rsidRPr="00B81ED4">
              <w:rPr>
                <w:rFonts w:asciiTheme="majorBidi" w:hAnsiTheme="majorBidi" w:cstheme="majorBidi"/>
                <w:color w:val="000000" w:themeColor="text1"/>
                <w:sz w:val="18"/>
              </w:rPr>
              <w:t xml:space="preserve">1), </w:t>
            </w:r>
            <w:proofErr w:type="gramStart"/>
            <w:r w:rsidRPr="00B81ED4">
              <w:rPr>
                <w:rFonts w:asciiTheme="majorBidi" w:hAnsiTheme="majorBidi" w:cstheme="majorBidi"/>
                <w:color w:val="000000" w:themeColor="text1"/>
                <w:sz w:val="18"/>
              </w:rPr>
              <w:t>Theta(</w:t>
            </w:r>
            <w:proofErr w:type="gramEnd"/>
            <w:r w:rsidRPr="00B81ED4">
              <w:rPr>
                <w:rFonts w:asciiTheme="majorBidi" w:hAnsiTheme="majorBidi" w:cstheme="majorBidi"/>
                <w:color w:val="000000" w:themeColor="text1"/>
                <w:sz w:val="18"/>
              </w:rPr>
              <w:t>1)</w:t>
            </w:r>
          </w:p>
        </w:tc>
        <w:tc>
          <w:tcPr>
            <w:tcW w:w="2494" w:type="dxa"/>
          </w:tcPr>
          <w:p w14:paraId="4ADF85C7" w14:textId="77777777" w:rsidR="00F8778A" w:rsidRPr="00B81ED4" w:rsidRDefault="00000000">
            <w:pPr>
              <w:keepNext/>
              <w:spacing w:after="20" w:line="240" w:lineRule="auto"/>
              <w:rPr>
                <w:rFonts w:asciiTheme="majorBidi" w:hAnsiTheme="majorBidi" w:cstheme="majorBidi"/>
                <w:color w:val="000000" w:themeColor="text1"/>
              </w:rPr>
            </w:pPr>
            <w:proofErr w:type="gramStart"/>
            <w:r w:rsidRPr="00B81ED4">
              <w:rPr>
                <w:rFonts w:asciiTheme="majorBidi" w:hAnsiTheme="majorBidi" w:cstheme="majorBidi"/>
                <w:color w:val="000000" w:themeColor="text1"/>
                <w:sz w:val="18"/>
              </w:rPr>
              <w:t>Omega(</w:t>
            </w:r>
            <w:proofErr w:type="gramEnd"/>
            <w:r w:rsidRPr="00B81ED4">
              <w:rPr>
                <w:rFonts w:asciiTheme="majorBidi" w:hAnsiTheme="majorBidi" w:cstheme="majorBidi"/>
                <w:color w:val="000000" w:themeColor="text1"/>
                <w:sz w:val="18"/>
              </w:rPr>
              <w:t xml:space="preserve">1), </w:t>
            </w:r>
            <w:proofErr w:type="gramStart"/>
            <w:r w:rsidRPr="00B81ED4">
              <w:rPr>
                <w:rFonts w:asciiTheme="majorBidi" w:hAnsiTheme="majorBidi" w:cstheme="majorBidi"/>
                <w:color w:val="000000" w:themeColor="text1"/>
                <w:sz w:val="18"/>
              </w:rPr>
              <w:t>Theta(</w:t>
            </w:r>
            <w:proofErr w:type="gramEnd"/>
            <w:r w:rsidRPr="00B81ED4">
              <w:rPr>
                <w:rFonts w:asciiTheme="majorBidi" w:hAnsiTheme="majorBidi" w:cstheme="majorBidi"/>
                <w:color w:val="000000" w:themeColor="text1"/>
                <w:sz w:val="18"/>
              </w:rPr>
              <w:t>1)</w:t>
            </w:r>
          </w:p>
        </w:tc>
      </w:tr>
      <w:tr w:rsidR="00F8778A" w:rsidRPr="00B81ED4" w14:paraId="733A3021" w14:textId="77777777">
        <w:trPr>
          <w:cantSplit/>
          <w:jc w:val="center"/>
        </w:trPr>
        <w:tc>
          <w:tcPr>
            <w:tcW w:w="2381" w:type="dxa"/>
          </w:tcPr>
          <w:p w14:paraId="57A88016"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Search - average case</w:t>
            </w:r>
          </w:p>
        </w:tc>
        <w:tc>
          <w:tcPr>
            <w:tcW w:w="2041" w:type="dxa"/>
          </w:tcPr>
          <w:p w14:paraId="76469FAF"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Theta(n)</w:t>
            </w:r>
          </w:p>
        </w:tc>
        <w:tc>
          <w:tcPr>
            <w:tcW w:w="2381" w:type="dxa"/>
          </w:tcPr>
          <w:p w14:paraId="0E68F8A9" w14:textId="77777777" w:rsidR="00F8778A" w:rsidRPr="00B81ED4" w:rsidRDefault="00000000">
            <w:pPr>
              <w:keepNext/>
              <w:spacing w:after="20" w:line="240" w:lineRule="auto"/>
              <w:rPr>
                <w:rFonts w:asciiTheme="majorBidi" w:hAnsiTheme="majorBidi" w:cstheme="majorBidi"/>
                <w:color w:val="000000" w:themeColor="text1"/>
              </w:rPr>
            </w:pPr>
            <w:proofErr w:type="gramStart"/>
            <w:r w:rsidRPr="00B81ED4">
              <w:rPr>
                <w:rFonts w:asciiTheme="majorBidi" w:hAnsiTheme="majorBidi" w:cstheme="majorBidi"/>
                <w:color w:val="000000" w:themeColor="text1"/>
                <w:sz w:val="18"/>
              </w:rPr>
              <w:t>Theta(</w:t>
            </w:r>
            <w:proofErr w:type="gramEnd"/>
            <w:r w:rsidRPr="00B81ED4">
              <w:rPr>
                <w:rFonts w:asciiTheme="majorBidi" w:hAnsiTheme="majorBidi" w:cstheme="majorBidi"/>
                <w:color w:val="000000" w:themeColor="text1"/>
                <w:sz w:val="18"/>
              </w:rPr>
              <w:t>log n)</w:t>
            </w:r>
          </w:p>
        </w:tc>
        <w:tc>
          <w:tcPr>
            <w:tcW w:w="2494" w:type="dxa"/>
          </w:tcPr>
          <w:p w14:paraId="6C181713" w14:textId="77777777" w:rsidR="00F8778A" w:rsidRPr="00B81ED4" w:rsidRDefault="00000000">
            <w:pPr>
              <w:keepNext/>
              <w:spacing w:after="20" w:line="240" w:lineRule="auto"/>
              <w:rPr>
                <w:rFonts w:asciiTheme="majorBidi" w:hAnsiTheme="majorBidi" w:cstheme="majorBidi"/>
                <w:color w:val="000000" w:themeColor="text1"/>
              </w:rPr>
            </w:pPr>
            <w:proofErr w:type="gramStart"/>
            <w:r w:rsidRPr="00B81ED4">
              <w:rPr>
                <w:rFonts w:asciiTheme="majorBidi" w:hAnsiTheme="majorBidi" w:cstheme="majorBidi"/>
                <w:color w:val="000000" w:themeColor="text1"/>
                <w:sz w:val="18"/>
              </w:rPr>
              <w:t>Theta(</w:t>
            </w:r>
            <w:proofErr w:type="gramEnd"/>
            <w:r w:rsidRPr="00B81ED4">
              <w:rPr>
                <w:rFonts w:asciiTheme="majorBidi" w:hAnsiTheme="majorBidi" w:cstheme="majorBidi"/>
                <w:color w:val="000000" w:themeColor="text1"/>
                <w:sz w:val="18"/>
              </w:rPr>
              <w:t>1) expected</w:t>
            </w:r>
          </w:p>
        </w:tc>
      </w:tr>
      <w:tr w:rsidR="00F8778A" w:rsidRPr="00B81ED4" w14:paraId="213E2AFA" w14:textId="77777777">
        <w:trPr>
          <w:cantSplit/>
          <w:jc w:val="center"/>
        </w:trPr>
        <w:tc>
          <w:tcPr>
            <w:tcW w:w="2381" w:type="dxa"/>
          </w:tcPr>
          <w:p w14:paraId="1A55687D"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Search - worst case</w:t>
            </w:r>
          </w:p>
        </w:tc>
        <w:tc>
          <w:tcPr>
            <w:tcW w:w="2041" w:type="dxa"/>
          </w:tcPr>
          <w:p w14:paraId="599638AF"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Theta(</w:t>
            </w:r>
            <w:proofErr w:type="gramStart"/>
            <w:r w:rsidRPr="00B81ED4">
              <w:rPr>
                <w:rFonts w:asciiTheme="majorBidi" w:hAnsiTheme="majorBidi" w:cstheme="majorBidi"/>
                <w:color w:val="000000" w:themeColor="text1"/>
                <w:sz w:val="18"/>
              </w:rPr>
              <w:t>n)  (</w:t>
            </w:r>
            <w:proofErr w:type="gramEnd"/>
            <w:r w:rsidRPr="00B81ED4">
              <w:rPr>
                <w:rFonts w:asciiTheme="majorBidi" w:hAnsiTheme="majorBidi" w:cstheme="majorBidi"/>
                <w:color w:val="000000" w:themeColor="text1"/>
                <w:sz w:val="18"/>
              </w:rPr>
              <w:t>so O(n))</w:t>
            </w:r>
          </w:p>
        </w:tc>
        <w:tc>
          <w:tcPr>
            <w:tcW w:w="2381" w:type="dxa"/>
          </w:tcPr>
          <w:p w14:paraId="73097108" w14:textId="77777777" w:rsidR="00F8778A" w:rsidRPr="00B81ED4" w:rsidRDefault="00000000">
            <w:pPr>
              <w:keepNext/>
              <w:spacing w:after="20" w:line="240" w:lineRule="auto"/>
              <w:rPr>
                <w:rFonts w:asciiTheme="majorBidi" w:hAnsiTheme="majorBidi" w:cstheme="majorBidi"/>
                <w:color w:val="000000" w:themeColor="text1"/>
              </w:rPr>
            </w:pPr>
            <w:proofErr w:type="gramStart"/>
            <w:r w:rsidRPr="00B81ED4">
              <w:rPr>
                <w:rFonts w:asciiTheme="majorBidi" w:hAnsiTheme="majorBidi" w:cstheme="majorBidi"/>
                <w:color w:val="000000" w:themeColor="text1"/>
                <w:sz w:val="18"/>
              </w:rPr>
              <w:t>Theta(</w:t>
            </w:r>
            <w:proofErr w:type="gramEnd"/>
            <w:r w:rsidRPr="00B81ED4">
              <w:rPr>
                <w:rFonts w:asciiTheme="majorBidi" w:hAnsiTheme="majorBidi" w:cstheme="majorBidi"/>
                <w:color w:val="000000" w:themeColor="text1"/>
                <w:sz w:val="18"/>
              </w:rPr>
              <w:t xml:space="preserve">log </w:t>
            </w:r>
            <w:proofErr w:type="gramStart"/>
            <w:r w:rsidRPr="00B81ED4">
              <w:rPr>
                <w:rFonts w:asciiTheme="majorBidi" w:hAnsiTheme="majorBidi" w:cstheme="majorBidi"/>
                <w:color w:val="000000" w:themeColor="text1"/>
                <w:sz w:val="18"/>
              </w:rPr>
              <w:t>n)  (</w:t>
            </w:r>
            <w:proofErr w:type="gramEnd"/>
            <w:r w:rsidRPr="00B81ED4">
              <w:rPr>
                <w:rFonts w:asciiTheme="majorBidi" w:hAnsiTheme="majorBidi" w:cstheme="majorBidi"/>
                <w:color w:val="000000" w:themeColor="text1"/>
                <w:sz w:val="18"/>
              </w:rPr>
              <w:t xml:space="preserve">so </w:t>
            </w:r>
            <w:proofErr w:type="gramStart"/>
            <w:r w:rsidRPr="00B81ED4">
              <w:rPr>
                <w:rFonts w:asciiTheme="majorBidi" w:hAnsiTheme="majorBidi" w:cstheme="majorBidi"/>
                <w:color w:val="000000" w:themeColor="text1"/>
                <w:sz w:val="18"/>
              </w:rPr>
              <w:t>O(</w:t>
            </w:r>
            <w:proofErr w:type="gramEnd"/>
            <w:r w:rsidRPr="00B81ED4">
              <w:rPr>
                <w:rFonts w:asciiTheme="majorBidi" w:hAnsiTheme="majorBidi" w:cstheme="majorBidi"/>
                <w:color w:val="000000" w:themeColor="text1"/>
                <w:sz w:val="18"/>
              </w:rPr>
              <w:t>log n))</w:t>
            </w:r>
          </w:p>
        </w:tc>
        <w:tc>
          <w:tcPr>
            <w:tcW w:w="2494" w:type="dxa"/>
          </w:tcPr>
          <w:p w14:paraId="4C42297B"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Theta(</w:t>
            </w:r>
            <w:proofErr w:type="gramStart"/>
            <w:r w:rsidRPr="00B81ED4">
              <w:rPr>
                <w:rFonts w:asciiTheme="majorBidi" w:hAnsiTheme="majorBidi" w:cstheme="majorBidi"/>
                <w:color w:val="000000" w:themeColor="text1"/>
                <w:sz w:val="18"/>
              </w:rPr>
              <w:t>n)  (</w:t>
            </w:r>
            <w:proofErr w:type="gramEnd"/>
            <w:r w:rsidRPr="00B81ED4">
              <w:rPr>
                <w:rFonts w:asciiTheme="majorBidi" w:hAnsiTheme="majorBidi" w:cstheme="majorBidi"/>
                <w:color w:val="000000" w:themeColor="text1"/>
                <w:sz w:val="18"/>
              </w:rPr>
              <w:t>so O(n))</w:t>
            </w:r>
          </w:p>
        </w:tc>
      </w:tr>
      <w:tr w:rsidR="00F8778A" w:rsidRPr="00B81ED4" w14:paraId="26D99F51" w14:textId="77777777">
        <w:trPr>
          <w:cantSplit/>
          <w:jc w:val="center"/>
        </w:trPr>
        <w:tc>
          <w:tcPr>
            <w:tcW w:w="2381" w:type="dxa"/>
          </w:tcPr>
          <w:p w14:paraId="690383BF"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Preprocessing</w:t>
            </w:r>
          </w:p>
        </w:tc>
        <w:tc>
          <w:tcPr>
            <w:tcW w:w="2041" w:type="dxa"/>
          </w:tcPr>
          <w:p w14:paraId="46E228CD"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none</w:t>
            </w:r>
          </w:p>
        </w:tc>
        <w:tc>
          <w:tcPr>
            <w:tcW w:w="2381" w:type="dxa"/>
          </w:tcPr>
          <w:p w14:paraId="6D442852" w14:textId="77777777" w:rsidR="00F8778A" w:rsidRPr="00B81ED4" w:rsidRDefault="00000000">
            <w:pPr>
              <w:keepNext/>
              <w:spacing w:after="20" w:line="240" w:lineRule="auto"/>
              <w:rPr>
                <w:rFonts w:asciiTheme="majorBidi" w:hAnsiTheme="majorBidi" w:cstheme="majorBidi"/>
                <w:color w:val="000000" w:themeColor="text1"/>
              </w:rPr>
            </w:pPr>
            <w:proofErr w:type="gramStart"/>
            <w:r w:rsidRPr="00B81ED4">
              <w:rPr>
                <w:rFonts w:asciiTheme="majorBidi" w:hAnsiTheme="majorBidi" w:cstheme="majorBidi"/>
                <w:color w:val="000000" w:themeColor="text1"/>
                <w:sz w:val="18"/>
              </w:rPr>
              <w:t>Theta(</w:t>
            </w:r>
            <w:proofErr w:type="gramEnd"/>
            <w:r w:rsidRPr="00B81ED4">
              <w:rPr>
                <w:rFonts w:asciiTheme="majorBidi" w:hAnsiTheme="majorBidi" w:cstheme="majorBidi"/>
                <w:color w:val="000000" w:themeColor="text1"/>
                <w:sz w:val="18"/>
              </w:rPr>
              <w:t>n log n)</w:t>
            </w:r>
          </w:p>
        </w:tc>
        <w:tc>
          <w:tcPr>
            <w:tcW w:w="2494" w:type="dxa"/>
          </w:tcPr>
          <w:p w14:paraId="6ACBC88C"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Theta(n)</w:t>
            </w:r>
          </w:p>
        </w:tc>
      </w:tr>
      <w:tr w:rsidR="00F8778A" w:rsidRPr="00B81ED4" w14:paraId="702250BB" w14:textId="77777777">
        <w:trPr>
          <w:cantSplit/>
          <w:jc w:val="center"/>
        </w:trPr>
        <w:tc>
          <w:tcPr>
            <w:tcW w:w="2381" w:type="dxa"/>
          </w:tcPr>
          <w:p w14:paraId="05C1B508"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q searches incl. preprocessing</w:t>
            </w:r>
          </w:p>
        </w:tc>
        <w:tc>
          <w:tcPr>
            <w:tcW w:w="2041" w:type="dxa"/>
          </w:tcPr>
          <w:p w14:paraId="734A95C5" w14:textId="77777777" w:rsidR="00F8778A" w:rsidRPr="00B81ED4" w:rsidRDefault="00000000">
            <w:pPr>
              <w:keepNext/>
              <w:spacing w:after="20" w:line="240" w:lineRule="auto"/>
              <w:rPr>
                <w:rFonts w:asciiTheme="majorBidi" w:hAnsiTheme="majorBidi" w:cstheme="majorBidi"/>
                <w:color w:val="000000" w:themeColor="text1"/>
              </w:rPr>
            </w:pPr>
            <w:proofErr w:type="gramStart"/>
            <w:r w:rsidRPr="00B81ED4">
              <w:rPr>
                <w:rFonts w:asciiTheme="majorBidi" w:hAnsiTheme="majorBidi" w:cstheme="majorBidi"/>
                <w:color w:val="000000" w:themeColor="text1"/>
                <w:sz w:val="18"/>
              </w:rPr>
              <w:t>Theta(</w:t>
            </w:r>
            <w:proofErr w:type="gramEnd"/>
            <w:r w:rsidRPr="00B81ED4">
              <w:rPr>
                <w:rFonts w:asciiTheme="majorBidi" w:hAnsiTheme="majorBidi" w:cstheme="majorBidi"/>
                <w:color w:val="000000" w:themeColor="text1"/>
                <w:sz w:val="18"/>
              </w:rPr>
              <w:t>q n)</w:t>
            </w:r>
          </w:p>
        </w:tc>
        <w:tc>
          <w:tcPr>
            <w:tcW w:w="2381" w:type="dxa"/>
          </w:tcPr>
          <w:p w14:paraId="0F60AAAB" w14:textId="77777777" w:rsidR="00F8778A" w:rsidRPr="00B81ED4" w:rsidRDefault="00000000">
            <w:pPr>
              <w:keepNext/>
              <w:spacing w:after="20" w:line="240" w:lineRule="auto"/>
              <w:rPr>
                <w:rFonts w:asciiTheme="majorBidi" w:hAnsiTheme="majorBidi" w:cstheme="majorBidi"/>
                <w:color w:val="000000" w:themeColor="text1"/>
              </w:rPr>
            </w:pPr>
            <w:proofErr w:type="gramStart"/>
            <w:r w:rsidRPr="00B81ED4">
              <w:rPr>
                <w:rFonts w:asciiTheme="majorBidi" w:hAnsiTheme="majorBidi" w:cstheme="majorBidi"/>
                <w:color w:val="000000" w:themeColor="text1"/>
                <w:sz w:val="18"/>
              </w:rPr>
              <w:t>Theta(</w:t>
            </w:r>
            <w:proofErr w:type="gramEnd"/>
            <w:r w:rsidRPr="00B81ED4">
              <w:rPr>
                <w:rFonts w:asciiTheme="majorBidi" w:hAnsiTheme="majorBidi" w:cstheme="majorBidi"/>
                <w:color w:val="000000" w:themeColor="text1"/>
                <w:sz w:val="18"/>
              </w:rPr>
              <w:t>(n + q) log n)</w:t>
            </w:r>
          </w:p>
        </w:tc>
        <w:tc>
          <w:tcPr>
            <w:tcW w:w="2494" w:type="dxa"/>
          </w:tcPr>
          <w:p w14:paraId="0A801E98" w14:textId="77777777" w:rsidR="00F8778A" w:rsidRPr="00B81ED4" w:rsidRDefault="00000000">
            <w:pPr>
              <w:keepNext/>
              <w:spacing w:after="20" w:line="240" w:lineRule="auto"/>
              <w:rPr>
                <w:rFonts w:asciiTheme="majorBidi" w:hAnsiTheme="majorBidi" w:cstheme="majorBidi"/>
                <w:color w:val="000000" w:themeColor="text1"/>
              </w:rPr>
            </w:pPr>
            <w:proofErr w:type="gramStart"/>
            <w:r w:rsidRPr="00B81ED4">
              <w:rPr>
                <w:rFonts w:asciiTheme="majorBidi" w:hAnsiTheme="majorBidi" w:cstheme="majorBidi"/>
                <w:color w:val="000000" w:themeColor="text1"/>
                <w:sz w:val="18"/>
              </w:rPr>
              <w:t>Theta(</w:t>
            </w:r>
            <w:proofErr w:type="gramEnd"/>
            <w:r w:rsidRPr="00B81ED4">
              <w:rPr>
                <w:rFonts w:asciiTheme="majorBidi" w:hAnsiTheme="majorBidi" w:cstheme="majorBidi"/>
                <w:color w:val="000000" w:themeColor="text1"/>
                <w:sz w:val="18"/>
              </w:rPr>
              <w:t>n + q) expected</w:t>
            </w:r>
          </w:p>
        </w:tc>
      </w:tr>
      <w:tr w:rsidR="00F8778A" w:rsidRPr="00B81ED4" w14:paraId="0BAB40D2" w14:textId="77777777">
        <w:trPr>
          <w:cantSplit/>
          <w:jc w:val="center"/>
        </w:trPr>
        <w:tc>
          <w:tcPr>
            <w:tcW w:w="2381" w:type="dxa"/>
          </w:tcPr>
          <w:p w14:paraId="6F8019E1"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Extra space</w:t>
            </w:r>
          </w:p>
        </w:tc>
        <w:tc>
          <w:tcPr>
            <w:tcW w:w="2041" w:type="dxa"/>
          </w:tcPr>
          <w:p w14:paraId="206DC7FF" w14:textId="77777777" w:rsidR="00F8778A" w:rsidRPr="00B81ED4" w:rsidRDefault="00000000">
            <w:pPr>
              <w:spacing w:after="20" w:line="240" w:lineRule="auto"/>
              <w:rPr>
                <w:rFonts w:asciiTheme="majorBidi" w:hAnsiTheme="majorBidi" w:cstheme="majorBidi"/>
                <w:color w:val="000000" w:themeColor="text1"/>
              </w:rPr>
            </w:pPr>
            <w:proofErr w:type="gramStart"/>
            <w:r w:rsidRPr="00B81ED4">
              <w:rPr>
                <w:rFonts w:asciiTheme="majorBidi" w:hAnsiTheme="majorBidi" w:cstheme="majorBidi"/>
                <w:color w:val="000000" w:themeColor="text1"/>
                <w:sz w:val="18"/>
              </w:rPr>
              <w:t>O(</w:t>
            </w:r>
            <w:proofErr w:type="gramEnd"/>
            <w:r w:rsidRPr="00B81ED4">
              <w:rPr>
                <w:rFonts w:asciiTheme="majorBidi" w:hAnsiTheme="majorBidi" w:cstheme="majorBidi"/>
                <w:color w:val="000000" w:themeColor="text1"/>
                <w:sz w:val="18"/>
              </w:rPr>
              <w:t>1)</w:t>
            </w:r>
          </w:p>
        </w:tc>
        <w:tc>
          <w:tcPr>
            <w:tcW w:w="2381" w:type="dxa"/>
          </w:tcPr>
          <w:p w14:paraId="2E9E53D6" w14:textId="77777777" w:rsidR="00F8778A" w:rsidRPr="00B81ED4" w:rsidRDefault="00000000">
            <w:pPr>
              <w:spacing w:after="20" w:line="240" w:lineRule="auto"/>
              <w:rPr>
                <w:rFonts w:asciiTheme="majorBidi" w:hAnsiTheme="majorBidi" w:cstheme="majorBidi"/>
                <w:color w:val="000000" w:themeColor="text1"/>
              </w:rPr>
            </w:pPr>
            <w:proofErr w:type="gramStart"/>
            <w:r w:rsidRPr="00B81ED4">
              <w:rPr>
                <w:rFonts w:asciiTheme="majorBidi" w:hAnsiTheme="majorBidi" w:cstheme="majorBidi"/>
                <w:color w:val="000000" w:themeColor="text1"/>
                <w:sz w:val="18"/>
              </w:rPr>
              <w:t>O(</w:t>
            </w:r>
            <w:proofErr w:type="gramEnd"/>
            <w:r w:rsidRPr="00B81ED4">
              <w:rPr>
                <w:rFonts w:asciiTheme="majorBidi" w:hAnsiTheme="majorBidi" w:cstheme="majorBidi"/>
                <w:color w:val="000000" w:themeColor="text1"/>
                <w:sz w:val="18"/>
              </w:rPr>
              <w:t>log n) stack</w:t>
            </w:r>
          </w:p>
        </w:tc>
        <w:tc>
          <w:tcPr>
            <w:tcW w:w="2494" w:type="dxa"/>
          </w:tcPr>
          <w:p w14:paraId="0B02F630"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Theta(n)</w:t>
            </w:r>
          </w:p>
        </w:tc>
      </w:tr>
    </w:tbl>
    <w:p w14:paraId="43E2604D" w14:textId="77777777" w:rsidR="00F8778A" w:rsidRPr="00B81ED4" w:rsidRDefault="00F8778A">
      <w:pPr>
        <w:spacing w:after="40"/>
        <w:rPr>
          <w:rFonts w:asciiTheme="majorBidi" w:hAnsiTheme="majorBidi" w:cstheme="majorBidi"/>
          <w:color w:val="000000" w:themeColor="text1"/>
        </w:rPr>
      </w:pPr>
    </w:p>
    <w:p w14:paraId="5E9543A9"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Justification of the notation. Linear search: for the worst case the operation count is exactly n, so n &lt;= T(n) &lt;= n which gives O(n) and Omega(n), hence Theta(n) with c1 = c2 = 1; but over ALL inputs the running time is only bounded below by a constant (</w:t>
      </w:r>
      <w:proofErr w:type="gramStart"/>
      <w:r w:rsidRPr="00B81ED4">
        <w:rPr>
          <w:rFonts w:asciiTheme="majorBidi" w:hAnsiTheme="majorBidi" w:cstheme="majorBidi"/>
          <w:color w:val="000000" w:themeColor="text1"/>
        </w:rPr>
        <w:t>Omega(</w:t>
      </w:r>
      <w:proofErr w:type="gramEnd"/>
      <w:r w:rsidRPr="00B81ED4">
        <w:rPr>
          <w:rFonts w:asciiTheme="majorBidi" w:hAnsiTheme="majorBidi" w:cstheme="majorBidi"/>
          <w:color w:val="000000" w:themeColor="text1"/>
        </w:rPr>
        <w:t xml:space="preserve">1)), so the algorithm as a whole is O(n) and </w:t>
      </w:r>
      <w:proofErr w:type="gramStart"/>
      <w:r w:rsidRPr="00B81ED4">
        <w:rPr>
          <w:rFonts w:asciiTheme="majorBidi" w:hAnsiTheme="majorBidi" w:cstheme="majorBidi"/>
          <w:color w:val="000000" w:themeColor="text1"/>
        </w:rPr>
        <w:t>Omega(</w:t>
      </w:r>
      <w:proofErr w:type="gramEnd"/>
      <w:r w:rsidRPr="00B81ED4">
        <w:rPr>
          <w:rFonts w:asciiTheme="majorBidi" w:hAnsiTheme="majorBidi" w:cstheme="majorBidi"/>
          <w:color w:val="000000" w:themeColor="text1"/>
        </w:rPr>
        <w:t xml:space="preserve">1) and has no single Theta - Theta(n) applies to its worst and average case. Binary search: </w:t>
      </w:r>
      <w:proofErr w:type="gramStart"/>
      <w:r w:rsidRPr="00B81ED4">
        <w:rPr>
          <w:rFonts w:asciiTheme="majorBidi" w:hAnsiTheme="majorBidi" w:cstheme="majorBidi"/>
          <w:color w:val="000000" w:themeColor="text1"/>
        </w:rPr>
        <w:t>floor(</w:t>
      </w:r>
      <w:proofErr w:type="gramEnd"/>
      <w:r w:rsidRPr="00B81ED4">
        <w:rPr>
          <w:rFonts w:asciiTheme="majorBidi" w:hAnsiTheme="majorBidi" w:cstheme="majorBidi"/>
          <w:color w:val="000000" w:themeColor="text1"/>
        </w:rPr>
        <w:t xml:space="preserve">log2 n) + 1 lies between log2 n and 2 log2 n for n &gt;= 2, so the worst case is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 xml:space="preserve">log n). Hash search: the expected time 1 + alpha is bounded by constants (1 &lt;= 1 + alpha &lt;= 2 for alpha &lt;= 1), so it is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1) in expectation, while the worst case is Theta(n) since a chain may hold all n keys.</w:t>
      </w:r>
    </w:p>
    <w:p w14:paraId="1F51947F"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 xml:space="preserve">Growth rates: 1 &lt;&lt; log n &lt;&lt; </w:t>
      </w:r>
      <w:proofErr w:type="gramStart"/>
      <w:r w:rsidRPr="00B81ED4">
        <w:rPr>
          <w:rFonts w:asciiTheme="majorBidi" w:hAnsiTheme="majorBidi" w:cstheme="majorBidi"/>
          <w:color w:val="000000" w:themeColor="text1"/>
        </w:rPr>
        <w:t>n  as</w:t>
      </w:r>
      <w:proofErr w:type="gramEnd"/>
      <w:r w:rsidRPr="00B81ED4">
        <w:rPr>
          <w:rFonts w:asciiTheme="majorBidi" w:hAnsiTheme="majorBidi" w:cstheme="majorBidi"/>
          <w:color w:val="000000" w:themeColor="text1"/>
        </w:rPr>
        <w:t xml:space="preserve"> n -&gt; infinity, because lim log n / n = 0 and lim 1 / log n = 0. Hence </w:t>
      </w:r>
      <w:proofErr w:type="gramStart"/>
      <w:r w:rsidRPr="00B81ED4">
        <w:rPr>
          <w:rFonts w:asciiTheme="majorBidi" w:hAnsiTheme="majorBidi" w:cstheme="majorBidi"/>
          <w:color w:val="000000" w:themeColor="text1"/>
        </w:rPr>
        <w:t>O(</w:t>
      </w:r>
      <w:proofErr w:type="gramEnd"/>
      <w:r w:rsidRPr="00B81ED4">
        <w:rPr>
          <w:rFonts w:asciiTheme="majorBidi" w:hAnsiTheme="majorBidi" w:cstheme="majorBidi"/>
          <w:color w:val="000000" w:themeColor="text1"/>
        </w:rPr>
        <w:t xml:space="preserve">1) (hash, expected) grows slower than </w:t>
      </w:r>
      <w:proofErr w:type="gramStart"/>
      <w:r w:rsidRPr="00B81ED4">
        <w:rPr>
          <w:rFonts w:asciiTheme="majorBidi" w:hAnsiTheme="majorBidi" w:cstheme="majorBidi"/>
          <w:color w:val="000000" w:themeColor="text1"/>
        </w:rPr>
        <w:t>O(</w:t>
      </w:r>
      <w:proofErr w:type="gramEnd"/>
      <w:r w:rsidRPr="00B81ED4">
        <w:rPr>
          <w:rFonts w:asciiTheme="majorBidi" w:hAnsiTheme="majorBidi" w:cstheme="majorBidi"/>
          <w:color w:val="000000" w:themeColor="text1"/>
        </w:rPr>
        <w:t>log n) (binary), which grows slower than O(n) (linear).</w:t>
      </w:r>
    </w:p>
    <w:p w14:paraId="17BA8768"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 xml:space="preserve">What </w:t>
      </w:r>
      <w:proofErr w:type="gramStart"/>
      <w:r w:rsidRPr="00B81ED4">
        <w:rPr>
          <w:rFonts w:asciiTheme="majorBidi" w:hAnsiTheme="majorBidi" w:cstheme="majorBidi"/>
          <w:color w:val="000000" w:themeColor="text1"/>
        </w:rPr>
        <w:t>this</w:t>
      </w:r>
      <w:proofErr w:type="gramEnd"/>
      <w:r w:rsidRPr="00B81ED4">
        <w:rPr>
          <w:rFonts w:asciiTheme="majorBidi" w:hAnsiTheme="majorBidi" w:cstheme="majorBidi"/>
          <w:color w:val="000000" w:themeColor="text1"/>
        </w:rPr>
        <w:t xml:space="preserve"> </w:t>
      </w:r>
      <w:proofErr w:type="gramStart"/>
      <w:r w:rsidRPr="00B81ED4">
        <w:rPr>
          <w:rFonts w:asciiTheme="majorBidi" w:hAnsiTheme="majorBidi" w:cstheme="majorBidi"/>
          <w:color w:val="000000" w:themeColor="text1"/>
        </w:rPr>
        <w:t>means</w:t>
      </w:r>
      <w:proofErr w:type="gramEnd"/>
      <w:r w:rsidRPr="00B81ED4">
        <w:rPr>
          <w:rFonts w:asciiTheme="majorBidi" w:hAnsiTheme="majorBidi" w:cstheme="majorBidi"/>
          <w:color w:val="000000" w:themeColor="text1"/>
        </w:rPr>
        <w:t xml:space="preserve"> for the university system. When the database grows from 1,000 to 1,000,000 records (x1000), the number of comparisons of a linear search also grows by x1000 (worst case 1,000 -&gt; 1,000,000). For binary search it grows from about 10 to 20 comparisons - twice as many for a thousand times more data. For the hash table it stays at about 1-2 operations. For the one-off preprocessing the picture is reversed: the sort scales as n log n and the table build as n, so a bigger database means a proportionally bigger up-front cost. Asymptotically, </w:t>
      </w:r>
      <w:proofErr w:type="gramStart"/>
      <w:r w:rsidRPr="00B81ED4">
        <w:rPr>
          <w:rFonts w:asciiTheme="majorBidi" w:hAnsiTheme="majorBidi" w:cstheme="majorBidi"/>
          <w:color w:val="000000" w:themeColor="text1"/>
        </w:rPr>
        <w:t>the logarithmic</w:t>
      </w:r>
      <w:proofErr w:type="gramEnd"/>
      <w:r w:rsidRPr="00B81ED4">
        <w:rPr>
          <w:rFonts w:asciiTheme="majorBidi" w:hAnsiTheme="majorBidi" w:cstheme="majorBidi"/>
          <w:color w:val="000000" w:themeColor="text1"/>
        </w:rPr>
        <w:t xml:space="preserve"> and constant-time searches are the only practical options for 1,000,000+ records if many searches are performed; the choice among them depends on how many searches share one preprocessing step (Tasks 9-12).</w:t>
      </w:r>
    </w:p>
    <w:p w14:paraId="69E96E41" w14:textId="77777777" w:rsidR="00F8778A" w:rsidRPr="00B81ED4" w:rsidRDefault="00000000">
      <w:pPr>
        <w:pStyle w:val="Heading1"/>
        <w:rPr>
          <w:rFonts w:asciiTheme="majorBidi" w:hAnsiTheme="majorBidi"/>
          <w:color w:val="000000" w:themeColor="text1"/>
        </w:rPr>
      </w:pPr>
      <w:r w:rsidRPr="00B81ED4">
        <w:rPr>
          <w:rFonts w:asciiTheme="majorBidi" w:hAnsiTheme="majorBidi"/>
          <w:color w:val="000000" w:themeColor="text1"/>
        </w:rPr>
        <w:t>Task 6 - Recurrence Relation (Recursive Binary Search)</w:t>
      </w:r>
    </w:p>
    <w:p w14:paraId="3B37ACC6"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The recurrence is derived from the recursive implementation given in Task 1 (function binary_search in src/algo2_recursive_binary_search.py), not quoted from a textbook.</w:t>
      </w:r>
    </w:p>
    <w:p w14:paraId="61EBF6C1" w14:textId="77777777" w:rsidR="00F8778A" w:rsidRPr="00B81ED4" w:rsidRDefault="00000000">
      <w:pPr>
        <w:pStyle w:val="ListBullet"/>
        <w:spacing w:after="40"/>
        <w:rPr>
          <w:rFonts w:asciiTheme="majorBidi" w:hAnsiTheme="majorBidi" w:cstheme="majorBidi"/>
          <w:color w:val="000000" w:themeColor="text1"/>
        </w:rPr>
      </w:pPr>
      <w:r w:rsidRPr="00B81ED4">
        <w:rPr>
          <w:rFonts w:asciiTheme="majorBidi" w:hAnsiTheme="majorBidi" w:cstheme="majorBidi"/>
          <w:b/>
          <w:color w:val="000000" w:themeColor="text1"/>
        </w:rPr>
        <w:t xml:space="preserve">Input size of the original problem: </w:t>
      </w:r>
      <w:r w:rsidRPr="00B81ED4">
        <w:rPr>
          <w:rFonts w:asciiTheme="majorBidi" w:hAnsiTheme="majorBidi" w:cstheme="majorBidi"/>
          <w:color w:val="000000" w:themeColor="text1"/>
        </w:rPr>
        <w:t>n = hi - lo + 1, the number of elements in the range being searched.</w:t>
      </w:r>
    </w:p>
    <w:p w14:paraId="34662740" w14:textId="77777777" w:rsidR="00F8778A" w:rsidRPr="00B81ED4" w:rsidRDefault="00000000">
      <w:pPr>
        <w:pStyle w:val="ListBullet"/>
        <w:spacing w:after="40"/>
        <w:rPr>
          <w:rFonts w:asciiTheme="majorBidi" w:hAnsiTheme="majorBidi" w:cstheme="majorBidi"/>
          <w:color w:val="000000" w:themeColor="text1"/>
        </w:rPr>
      </w:pPr>
      <w:r w:rsidRPr="00B81ED4">
        <w:rPr>
          <w:rFonts w:asciiTheme="majorBidi" w:hAnsiTheme="majorBidi" w:cstheme="majorBidi"/>
          <w:b/>
          <w:color w:val="000000" w:themeColor="text1"/>
        </w:rPr>
        <w:t xml:space="preserve">Number of recursive calls: </w:t>
      </w:r>
      <w:r w:rsidRPr="00B81ED4">
        <w:rPr>
          <w:rFonts w:asciiTheme="majorBidi" w:hAnsiTheme="majorBidi" w:cstheme="majorBidi"/>
          <w:color w:val="000000" w:themeColor="text1"/>
        </w:rPr>
        <w:t>exactly ONE. After comparing with A[mid], the algorithm continues either in the right half or in the left half, never both (the if/else makes the two calls mutually exclusive).</w:t>
      </w:r>
    </w:p>
    <w:p w14:paraId="4DFC939F" w14:textId="77777777" w:rsidR="00F8778A" w:rsidRPr="00B81ED4" w:rsidRDefault="00000000">
      <w:pPr>
        <w:pStyle w:val="ListBullet"/>
        <w:spacing w:after="40"/>
        <w:rPr>
          <w:rFonts w:asciiTheme="majorBidi" w:hAnsiTheme="majorBidi" w:cstheme="majorBidi"/>
          <w:color w:val="000000" w:themeColor="text1"/>
        </w:rPr>
      </w:pPr>
      <w:r w:rsidRPr="00B81ED4">
        <w:rPr>
          <w:rFonts w:asciiTheme="majorBidi" w:hAnsiTheme="majorBidi" w:cstheme="majorBidi"/>
          <w:b/>
          <w:color w:val="000000" w:themeColor="text1"/>
        </w:rPr>
        <w:t xml:space="preserve">Size of the subproblem: </w:t>
      </w:r>
      <w:r w:rsidRPr="00B81ED4">
        <w:rPr>
          <w:rFonts w:asciiTheme="majorBidi" w:hAnsiTheme="majorBidi" w:cstheme="majorBidi"/>
          <w:color w:val="000000" w:themeColor="text1"/>
        </w:rPr>
        <w:t>mid = lo + floor((n-1)/2). The left range A[</w:t>
      </w:r>
      <w:proofErr w:type="gramStart"/>
      <w:r w:rsidRPr="00B81ED4">
        <w:rPr>
          <w:rFonts w:asciiTheme="majorBidi" w:hAnsiTheme="majorBidi" w:cstheme="majorBidi"/>
          <w:color w:val="000000" w:themeColor="text1"/>
        </w:rPr>
        <w:t>lo..</w:t>
      </w:r>
      <w:proofErr w:type="gramEnd"/>
      <w:r w:rsidRPr="00B81ED4">
        <w:rPr>
          <w:rFonts w:asciiTheme="majorBidi" w:hAnsiTheme="majorBidi" w:cstheme="majorBidi"/>
          <w:color w:val="000000" w:themeColor="text1"/>
        </w:rPr>
        <w:t>mid-1] contains floor((n-1)/2) elements; the right range A[mid+</w:t>
      </w:r>
      <w:proofErr w:type="gramStart"/>
      <w:r w:rsidRPr="00B81ED4">
        <w:rPr>
          <w:rFonts w:asciiTheme="majorBidi" w:hAnsiTheme="majorBidi" w:cstheme="majorBidi"/>
          <w:color w:val="000000" w:themeColor="text1"/>
        </w:rPr>
        <w:t>1..</w:t>
      </w:r>
      <w:proofErr w:type="gramEnd"/>
      <w:r w:rsidRPr="00B81ED4">
        <w:rPr>
          <w:rFonts w:asciiTheme="majorBidi" w:hAnsiTheme="majorBidi" w:cstheme="majorBidi"/>
          <w:color w:val="000000" w:themeColor="text1"/>
        </w:rPr>
        <w:t xml:space="preserve">hi] contains n - 1 - floor((n-1)/2) = floor(n/2) elements. In the worst case (the key is not </w:t>
      </w:r>
      <w:proofErr w:type="gramStart"/>
      <w:r w:rsidRPr="00B81ED4">
        <w:rPr>
          <w:rFonts w:asciiTheme="majorBidi" w:hAnsiTheme="majorBidi" w:cstheme="majorBidi"/>
          <w:color w:val="000000" w:themeColor="text1"/>
        </w:rPr>
        <w:t>found,</w:t>
      </w:r>
      <w:proofErr w:type="gramEnd"/>
      <w:r w:rsidRPr="00B81ED4">
        <w:rPr>
          <w:rFonts w:asciiTheme="majorBidi" w:hAnsiTheme="majorBidi" w:cstheme="majorBidi"/>
          <w:color w:val="000000" w:themeColor="text1"/>
        </w:rPr>
        <w:t xml:space="preserve"> the larger half is always chosen) the subproblem size is floor(n/2).</w:t>
      </w:r>
    </w:p>
    <w:p w14:paraId="6DB81EA3" w14:textId="77777777" w:rsidR="00F8778A" w:rsidRPr="00B81ED4" w:rsidRDefault="00000000">
      <w:pPr>
        <w:pStyle w:val="ListBullet"/>
        <w:spacing w:after="40"/>
        <w:rPr>
          <w:rFonts w:asciiTheme="majorBidi" w:hAnsiTheme="majorBidi" w:cstheme="majorBidi"/>
          <w:color w:val="000000" w:themeColor="text1"/>
        </w:rPr>
      </w:pPr>
      <w:r w:rsidRPr="00B81ED4">
        <w:rPr>
          <w:rFonts w:asciiTheme="majorBidi" w:hAnsiTheme="majorBidi" w:cstheme="majorBidi"/>
          <w:b/>
          <w:color w:val="000000" w:themeColor="text1"/>
        </w:rPr>
        <w:t xml:space="preserve">Work outside the recursive call: </w:t>
      </w:r>
      <w:r w:rsidRPr="00B81ED4">
        <w:rPr>
          <w:rFonts w:asciiTheme="majorBidi" w:hAnsiTheme="majorBidi" w:cstheme="majorBidi"/>
          <w:color w:val="000000" w:themeColor="text1"/>
        </w:rPr>
        <w:t xml:space="preserve">computing mid, one three-way comparison of the key with A[mid] and one branch: constant work,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1) - counted as 1 key comparison.</w:t>
      </w:r>
    </w:p>
    <w:p w14:paraId="4B7C584A" w14:textId="77777777" w:rsidR="00F8778A" w:rsidRPr="00B81ED4" w:rsidRDefault="00000000">
      <w:pPr>
        <w:pStyle w:val="ListBullet"/>
        <w:spacing w:after="40"/>
        <w:rPr>
          <w:rFonts w:asciiTheme="majorBidi" w:hAnsiTheme="majorBidi" w:cstheme="majorBidi"/>
          <w:color w:val="000000" w:themeColor="text1"/>
        </w:rPr>
      </w:pPr>
      <w:r w:rsidRPr="00B81ED4">
        <w:rPr>
          <w:rFonts w:asciiTheme="majorBidi" w:hAnsiTheme="majorBidi" w:cstheme="majorBidi"/>
          <w:b/>
          <w:color w:val="000000" w:themeColor="text1"/>
        </w:rPr>
        <w:t xml:space="preserve">Base case: </w:t>
      </w:r>
      <w:r w:rsidRPr="00B81ED4">
        <w:rPr>
          <w:rFonts w:asciiTheme="majorBidi" w:hAnsiTheme="majorBidi" w:cstheme="majorBidi"/>
          <w:color w:val="000000" w:themeColor="text1"/>
        </w:rPr>
        <w:t xml:space="preserve">lo &gt; hi, i.e. n = 0: the range is empty and the function returns -1 immediately without comparing anything: </w:t>
      </w:r>
      <w:proofErr w:type="gramStart"/>
      <w:r w:rsidRPr="00B81ED4">
        <w:rPr>
          <w:rFonts w:asciiTheme="majorBidi" w:hAnsiTheme="majorBidi" w:cstheme="majorBidi"/>
          <w:color w:val="000000" w:themeColor="text1"/>
        </w:rPr>
        <w:t>T(</w:t>
      </w:r>
      <w:proofErr w:type="gramEnd"/>
      <w:r w:rsidRPr="00B81ED4">
        <w:rPr>
          <w:rFonts w:asciiTheme="majorBidi" w:hAnsiTheme="majorBidi" w:cstheme="majorBidi"/>
          <w:color w:val="000000" w:themeColor="text1"/>
        </w:rPr>
        <w:t>0) = 0 comparisons (constant time).</w:t>
      </w:r>
    </w:p>
    <w:p w14:paraId="7C53D922"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Combining these components, the number of key comparisons in the worst case satisfies</w:t>
      </w:r>
    </w:p>
    <w:p w14:paraId="37BDEDC8" w14:textId="77777777" w:rsidR="00F8778A" w:rsidRPr="00B81ED4" w:rsidRDefault="00000000">
      <w:pPr>
        <w:spacing w:after="80"/>
        <w:jc w:val="center"/>
        <w:rPr>
          <w:rFonts w:asciiTheme="majorBidi" w:hAnsiTheme="majorBidi" w:cstheme="majorBidi"/>
          <w:color w:val="000000" w:themeColor="text1"/>
        </w:rPr>
      </w:pPr>
      <w:r w:rsidRPr="00B81ED4">
        <w:rPr>
          <w:rFonts w:asciiTheme="majorBidi" w:hAnsiTheme="majorBidi" w:cstheme="majorBidi"/>
          <w:color w:val="000000" w:themeColor="text1"/>
        </w:rPr>
        <w:t xml:space="preserve">T(n) = T(floor(n/2)) + 1   for n &gt;= </w:t>
      </w:r>
      <w:proofErr w:type="gramStart"/>
      <w:r w:rsidRPr="00B81ED4">
        <w:rPr>
          <w:rFonts w:asciiTheme="majorBidi" w:hAnsiTheme="majorBidi" w:cstheme="majorBidi"/>
          <w:color w:val="000000" w:themeColor="text1"/>
        </w:rPr>
        <w:t xml:space="preserve">1,   </w:t>
      </w:r>
      <w:proofErr w:type="gramEnd"/>
      <w:r w:rsidRPr="00B81ED4">
        <w:rPr>
          <w:rFonts w:asciiTheme="majorBidi" w:hAnsiTheme="majorBidi" w:cstheme="majorBidi"/>
          <w:color w:val="000000" w:themeColor="text1"/>
        </w:rPr>
        <w:t xml:space="preserve">     </w:t>
      </w:r>
      <w:proofErr w:type="gramStart"/>
      <w:r w:rsidRPr="00B81ED4">
        <w:rPr>
          <w:rFonts w:asciiTheme="majorBidi" w:hAnsiTheme="majorBidi" w:cstheme="majorBidi"/>
          <w:color w:val="000000" w:themeColor="text1"/>
        </w:rPr>
        <w:t>T(</w:t>
      </w:r>
      <w:proofErr w:type="gramEnd"/>
      <w:r w:rsidRPr="00B81ED4">
        <w:rPr>
          <w:rFonts w:asciiTheme="majorBidi" w:hAnsiTheme="majorBidi" w:cstheme="majorBidi"/>
          <w:color w:val="000000" w:themeColor="text1"/>
        </w:rPr>
        <w:t>0) = 0</w:t>
      </w:r>
    </w:p>
    <w:p w14:paraId="0C57D206"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and for the running time, with c the constant cost of the non-recursive work and d the cost of the base case:</w:t>
      </w:r>
    </w:p>
    <w:p w14:paraId="2020E4C8" w14:textId="77777777" w:rsidR="00F8778A" w:rsidRPr="00B81ED4" w:rsidRDefault="00000000">
      <w:pPr>
        <w:spacing w:after="80"/>
        <w:jc w:val="center"/>
        <w:rPr>
          <w:rFonts w:asciiTheme="majorBidi" w:hAnsiTheme="majorBidi" w:cstheme="majorBidi"/>
          <w:color w:val="000000" w:themeColor="text1"/>
        </w:rPr>
      </w:pPr>
      <w:r w:rsidRPr="00B81ED4">
        <w:rPr>
          <w:rFonts w:asciiTheme="majorBidi" w:hAnsiTheme="majorBidi" w:cstheme="majorBidi"/>
          <w:color w:val="000000" w:themeColor="text1"/>
        </w:rPr>
        <w:t xml:space="preserve">T(n) = T(floor(n/2)) + c   for n &gt;= </w:t>
      </w:r>
      <w:proofErr w:type="gramStart"/>
      <w:r w:rsidRPr="00B81ED4">
        <w:rPr>
          <w:rFonts w:asciiTheme="majorBidi" w:hAnsiTheme="majorBidi" w:cstheme="majorBidi"/>
          <w:color w:val="000000" w:themeColor="text1"/>
        </w:rPr>
        <w:t xml:space="preserve">1,   </w:t>
      </w:r>
      <w:proofErr w:type="gramEnd"/>
      <w:r w:rsidRPr="00B81ED4">
        <w:rPr>
          <w:rFonts w:asciiTheme="majorBidi" w:hAnsiTheme="majorBidi" w:cstheme="majorBidi"/>
          <w:color w:val="000000" w:themeColor="text1"/>
        </w:rPr>
        <w:t xml:space="preserve">     </w:t>
      </w:r>
      <w:proofErr w:type="gramStart"/>
      <w:r w:rsidRPr="00B81ED4">
        <w:rPr>
          <w:rFonts w:asciiTheme="majorBidi" w:hAnsiTheme="majorBidi" w:cstheme="majorBidi"/>
          <w:color w:val="000000" w:themeColor="text1"/>
        </w:rPr>
        <w:t>T(</w:t>
      </w:r>
      <w:proofErr w:type="gramEnd"/>
      <w:r w:rsidRPr="00B81ED4">
        <w:rPr>
          <w:rFonts w:asciiTheme="majorBidi" w:hAnsiTheme="majorBidi" w:cstheme="majorBidi"/>
          <w:color w:val="000000" w:themeColor="text1"/>
        </w:rPr>
        <w:t>0) = d</w:t>
      </w:r>
    </w:p>
    <w:p w14:paraId="28F593C4"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lastRenderedPageBreak/>
        <w:t xml:space="preserve">This is a divide-and-conquer recurrence of the form T(n) = a T(n/b) + f(n) with a = 1 (one subproblem), b = 2 (half size), f(n) =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1). Note that it is the recurrence of the SEARCH only: the sorting preprocessing is a separate algorithm with its own recurrence (T_sort(n) = 2 T_sort(n/2) + Theta(n) for merge-sort-like sorting).</w:t>
      </w:r>
    </w:p>
    <w:p w14:paraId="70328823" w14:textId="77777777" w:rsidR="00F8778A" w:rsidRPr="00B81ED4" w:rsidRDefault="00000000">
      <w:pPr>
        <w:pStyle w:val="Heading1"/>
        <w:rPr>
          <w:rFonts w:asciiTheme="majorBidi" w:hAnsiTheme="majorBidi"/>
          <w:color w:val="000000" w:themeColor="text1"/>
        </w:rPr>
      </w:pPr>
      <w:r w:rsidRPr="00B81ED4">
        <w:rPr>
          <w:rFonts w:asciiTheme="majorBidi" w:hAnsiTheme="majorBidi"/>
          <w:color w:val="000000" w:themeColor="text1"/>
        </w:rPr>
        <w:t>Task 7 - Solving the Recurrence</w:t>
      </w:r>
    </w:p>
    <w:p w14:paraId="5D9DA0EC" w14:textId="77777777" w:rsidR="00F8778A" w:rsidRPr="00B81ED4" w:rsidRDefault="00000000">
      <w:pPr>
        <w:pStyle w:val="Heading2"/>
        <w:rPr>
          <w:rFonts w:asciiTheme="majorBidi" w:hAnsiTheme="majorBidi"/>
          <w:color w:val="000000" w:themeColor="text1"/>
        </w:rPr>
      </w:pPr>
      <w:r w:rsidRPr="00B81ED4">
        <w:rPr>
          <w:rFonts w:asciiTheme="majorBidi" w:hAnsiTheme="majorBidi"/>
          <w:color w:val="000000" w:themeColor="text1"/>
        </w:rPr>
        <w:t>7.1 Method 1: Iteration (repeated substitution) with n = 2^k</w:t>
      </w:r>
    </w:p>
    <w:p w14:paraId="03336178"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This method is applicable because the recurrence reduces the argument by the same factor in every step, so the expansion has a visible pattern. For n = 2^k the floor disappears:</w:t>
      </w:r>
    </w:p>
    <w:p w14:paraId="652EE300"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T(2^k) = T(2^(k-1)) + 1</w:t>
      </w:r>
    </w:p>
    <w:p w14:paraId="52C76FDC"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 </w:t>
      </w:r>
      <w:proofErr w:type="gramStart"/>
      <w:r w:rsidRPr="00B81ED4">
        <w:rPr>
          <w:rFonts w:asciiTheme="majorBidi" w:eastAsia="Courier New" w:hAnsiTheme="majorBidi" w:cstheme="majorBidi"/>
          <w:color w:val="000000" w:themeColor="text1"/>
          <w:sz w:val="17"/>
        </w:rPr>
        <w:t>[ T</w:t>
      </w:r>
      <w:proofErr w:type="gramEnd"/>
      <w:r w:rsidRPr="00B81ED4">
        <w:rPr>
          <w:rFonts w:asciiTheme="majorBidi" w:eastAsia="Courier New" w:hAnsiTheme="majorBidi" w:cstheme="majorBidi"/>
          <w:color w:val="000000" w:themeColor="text1"/>
          <w:sz w:val="17"/>
        </w:rPr>
        <w:t xml:space="preserve">(2^(k-2)) + </w:t>
      </w:r>
      <w:proofErr w:type="gramStart"/>
      <w:r w:rsidRPr="00B81ED4">
        <w:rPr>
          <w:rFonts w:asciiTheme="majorBidi" w:eastAsia="Courier New" w:hAnsiTheme="majorBidi" w:cstheme="majorBidi"/>
          <w:color w:val="000000" w:themeColor="text1"/>
          <w:sz w:val="17"/>
        </w:rPr>
        <w:t>1 ]</w:t>
      </w:r>
      <w:proofErr w:type="gramEnd"/>
      <w:r w:rsidRPr="00B81ED4">
        <w:rPr>
          <w:rFonts w:asciiTheme="majorBidi" w:eastAsia="Courier New" w:hAnsiTheme="majorBidi" w:cstheme="majorBidi"/>
          <w:color w:val="000000" w:themeColor="text1"/>
          <w:sz w:val="17"/>
        </w:rPr>
        <w:t xml:space="preserve"> + 1        = T(2^(k-2)) + 2</w:t>
      </w:r>
    </w:p>
    <w:p w14:paraId="481B3B3D"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 </w:t>
      </w:r>
      <w:proofErr w:type="gramStart"/>
      <w:r w:rsidRPr="00B81ED4">
        <w:rPr>
          <w:rFonts w:asciiTheme="majorBidi" w:eastAsia="Courier New" w:hAnsiTheme="majorBidi" w:cstheme="majorBidi"/>
          <w:color w:val="000000" w:themeColor="text1"/>
          <w:sz w:val="17"/>
        </w:rPr>
        <w:t>[ T</w:t>
      </w:r>
      <w:proofErr w:type="gramEnd"/>
      <w:r w:rsidRPr="00B81ED4">
        <w:rPr>
          <w:rFonts w:asciiTheme="majorBidi" w:eastAsia="Courier New" w:hAnsiTheme="majorBidi" w:cstheme="majorBidi"/>
          <w:color w:val="000000" w:themeColor="text1"/>
          <w:sz w:val="17"/>
        </w:rPr>
        <w:t xml:space="preserve">(2^(k-3)) + </w:t>
      </w:r>
      <w:proofErr w:type="gramStart"/>
      <w:r w:rsidRPr="00B81ED4">
        <w:rPr>
          <w:rFonts w:asciiTheme="majorBidi" w:eastAsia="Courier New" w:hAnsiTheme="majorBidi" w:cstheme="majorBidi"/>
          <w:color w:val="000000" w:themeColor="text1"/>
          <w:sz w:val="17"/>
        </w:rPr>
        <w:t>1 ]</w:t>
      </w:r>
      <w:proofErr w:type="gramEnd"/>
      <w:r w:rsidRPr="00B81ED4">
        <w:rPr>
          <w:rFonts w:asciiTheme="majorBidi" w:eastAsia="Courier New" w:hAnsiTheme="majorBidi" w:cstheme="majorBidi"/>
          <w:color w:val="000000" w:themeColor="text1"/>
          <w:sz w:val="17"/>
        </w:rPr>
        <w:t xml:space="preserve"> + 2        = T(2^(k-3)) + 3</w:t>
      </w:r>
    </w:p>
    <w:p w14:paraId="57BC77B6"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w:t>
      </w:r>
    </w:p>
    <w:p w14:paraId="7449782D"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 T(2^(k-i)) + i             </w:t>
      </w:r>
      <w:proofErr w:type="gramStart"/>
      <w:r w:rsidRPr="00B81ED4">
        <w:rPr>
          <w:rFonts w:asciiTheme="majorBidi" w:eastAsia="Courier New" w:hAnsiTheme="majorBidi" w:cstheme="majorBidi"/>
          <w:color w:val="000000" w:themeColor="text1"/>
          <w:sz w:val="17"/>
        </w:rPr>
        <w:t xml:space="preserve">   (</w:t>
      </w:r>
      <w:proofErr w:type="gramEnd"/>
      <w:r w:rsidRPr="00B81ED4">
        <w:rPr>
          <w:rFonts w:asciiTheme="majorBidi" w:eastAsia="Courier New" w:hAnsiTheme="majorBidi" w:cstheme="majorBidi"/>
          <w:color w:val="000000" w:themeColor="text1"/>
          <w:sz w:val="17"/>
        </w:rPr>
        <w:t>after i expansions)</w:t>
      </w:r>
    </w:p>
    <w:p w14:paraId="4194483D"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Stop when 2^(k-i) = 1, i.e. i = k:</w:t>
      </w:r>
    </w:p>
    <w:p w14:paraId="70A42998"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T(2^k) = </w:t>
      </w:r>
      <w:proofErr w:type="gramStart"/>
      <w:r w:rsidRPr="00B81ED4">
        <w:rPr>
          <w:rFonts w:asciiTheme="majorBidi" w:eastAsia="Courier New" w:hAnsiTheme="majorBidi" w:cstheme="majorBidi"/>
          <w:color w:val="000000" w:themeColor="text1"/>
          <w:sz w:val="17"/>
        </w:rPr>
        <w:t>T(</w:t>
      </w:r>
      <w:proofErr w:type="gramEnd"/>
      <w:r w:rsidRPr="00B81ED4">
        <w:rPr>
          <w:rFonts w:asciiTheme="majorBidi" w:eastAsia="Courier New" w:hAnsiTheme="majorBidi" w:cstheme="majorBidi"/>
          <w:color w:val="000000" w:themeColor="text1"/>
          <w:sz w:val="17"/>
        </w:rPr>
        <w:t xml:space="preserve">1) + k   and   </w:t>
      </w:r>
      <w:proofErr w:type="gramStart"/>
      <w:r w:rsidRPr="00B81ED4">
        <w:rPr>
          <w:rFonts w:asciiTheme="majorBidi" w:eastAsia="Courier New" w:hAnsiTheme="majorBidi" w:cstheme="majorBidi"/>
          <w:color w:val="000000" w:themeColor="text1"/>
          <w:sz w:val="17"/>
        </w:rPr>
        <w:t>T(</w:t>
      </w:r>
      <w:proofErr w:type="gramEnd"/>
      <w:r w:rsidRPr="00B81ED4">
        <w:rPr>
          <w:rFonts w:asciiTheme="majorBidi" w:eastAsia="Courier New" w:hAnsiTheme="majorBidi" w:cstheme="majorBidi"/>
          <w:color w:val="000000" w:themeColor="text1"/>
          <w:sz w:val="17"/>
        </w:rPr>
        <w:t xml:space="preserve">1) = </w:t>
      </w:r>
      <w:proofErr w:type="gramStart"/>
      <w:r w:rsidRPr="00B81ED4">
        <w:rPr>
          <w:rFonts w:asciiTheme="majorBidi" w:eastAsia="Courier New" w:hAnsiTheme="majorBidi" w:cstheme="majorBidi"/>
          <w:color w:val="000000" w:themeColor="text1"/>
          <w:sz w:val="17"/>
        </w:rPr>
        <w:t>T(</w:t>
      </w:r>
      <w:proofErr w:type="gramEnd"/>
      <w:r w:rsidRPr="00B81ED4">
        <w:rPr>
          <w:rFonts w:asciiTheme="majorBidi" w:eastAsia="Courier New" w:hAnsiTheme="majorBidi" w:cstheme="majorBidi"/>
          <w:color w:val="000000" w:themeColor="text1"/>
          <w:sz w:val="17"/>
        </w:rPr>
        <w:t>0) + 1 = 1</w:t>
      </w:r>
    </w:p>
    <w:p w14:paraId="64DC9976"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=&gt; T(2^k) = k + 1 = log2(n) + 1</w:t>
      </w:r>
    </w:p>
    <w:p w14:paraId="7DF83DC6" w14:textId="77777777" w:rsidR="00F8778A" w:rsidRPr="00B81ED4" w:rsidRDefault="00F8778A">
      <w:pPr>
        <w:spacing w:after="40"/>
        <w:rPr>
          <w:rFonts w:asciiTheme="majorBidi" w:hAnsiTheme="majorBidi" w:cstheme="majorBidi"/>
          <w:color w:val="000000" w:themeColor="text1"/>
        </w:rPr>
      </w:pPr>
    </w:p>
    <w:p w14:paraId="3766C313" w14:textId="77777777" w:rsidR="00F8778A" w:rsidRPr="00B81ED4" w:rsidRDefault="00000000">
      <w:pPr>
        <w:pStyle w:val="Heading2"/>
        <w:rPr>
          <w:rFonts w:asciiTheme="majorBidi" w:hAnsiTheme="majorBidi"/>
          <w:color w:val="000000" w:themeColor="text1"/>
        </w:rPr>
      </w:pPr>
      <w:r w:rsidRPr="00B81ED4">
        <w:rPr>
          <w:rFonts w:asciiTheme="majorBidi" w:hAnsiTheme="majorBidi"/>
          <w:color w:val="000000" w:themeColor="text1"/>
        </w:rPr>
        <w:t>7.2 Method 2: Substitution - proof for every n (not just powers of 2)</w:t>
      </w:r>
    </w:p>
    <w:p w14:paraId="7C568A56"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 xml:space="preserve">Claim: T(n) = </w:t>
      </w:r>
      <w:proofErr w:type="gramStart"/>
      <w:r w:rsidRPr="00B81ED4">
        <w:rPr>
          <w:rFonts w:asciiTheme="majorBidi" w:hAnsiTheme="majorBidi" w:cstheme="majorBidi"/>
          <w:color w:val="000000" w:themeColor="text1"/>
        </w:rPr>
        <w:t>floor(</w:t>
      </w:r>
      <w:proofErr w:type="gramEnd"/>
      <w:r w:rsidRPr="00B81ED4">
        <w:rPr>
          <w:rFonts w:asciiTheme="majorBidi" w:hAnsiTheme="majorBidi" w:cstheme="majorBidi"/>
          <w:color w:val="000000" w:themeColor="text1"/>
        </w:rPr>
        <w:t xml:space="preserve">log2 n) + 1 for all n &gt;= 1. Proof by induction. Base: n = 1 gives </w:t>
      </w:r>
      <w:proofErr w:type="gramStart"/>
      <w:r w:rsidRPr="00B81ED4">
        <w:rPr>
          <w:rFonts w:asciiTheme="majorBidi" w:hAnsiTheme="majorBidi" w:cstheme="majorBidi"/>
          <w:color w:val="000000" w:themeColor="text1"/>
        </w:rPr>
        <w:t>T(</w:t>
      </w:r>
      <w:proofErr w:type="gramEnd"/>
      <w:r w:rsidRPr="00B81ED4">
        <w:rPr>
          <w:rFonts w:asciiTheme="majorBidi" w:hAnsiTheme="majorBidi" w:cstheme="majorBidi"/>
          <w:color w:val="000000" w:themeColor="text1"/>
        </w:rPr>
        <w:t xml:space="preserve">1) = </w:t>
      </w:r>
      <w:proofErr w:type="gramStart"/>
      <w:r w:rsidRPr="00B81ED4">
        <w:rPr>
          <w:rFonts w:asciiTheme="majorBidi" w:hAnsiTheme="majorBidi" w:cstheme="majorBidi"/>
          <w:color w:val="000000" w:themeColor="text1"/>
        </w:rPr>
        <w:t>T(</w:t>
      </w:r>
      <w:proofErr w:type="gramEnd"/>
      <w:r w:rsidRPr="00B81ED4">
        <w:rPr>
          <w:rFonts w:asciiTheme="majorBidi" w:hAnsiTheme="majorBidi" w:cstheme="majorBidi"/>
          <w:color w:val="000000" w:themeColor="text1"/>
        </w:rPr>
        <w:t xml:space="preserve">0) + 1 = 1 = </w:t>
      </w:r>
      <w:proofErr w:type="gramStart"/>
      <w:r w:rsidRPr="00B81ED4">
        <w:rPr>
          <w:rFonts w:asciiTheme="majorBidi" w:hAnsiTheme="majorBidi" w:cstheme="majorBidi"/>
          <w:color w:val="000000" w:themeColor="text1"/>
        </w:rPr>
        <w:t>floor(</w:t>
      </w:r>
      <w:proofErr w:type="gramEnd"/>
      <w:r w:rsidRPr="00B81ED4">
        <w:rPr>
          <w:rFonts w:asciiTheme="majorBidi" w:hAnsiTheme="majorBidi" w:cstheme="majorBidi"/>
          <w:color w:val="000000" w:themeColor="text1"/>
        </w:rPr>
        <w:t xml:space="preserve">log2 1) + 1. Step: let n &gt;= 2 and k = </w:t>
      </w:r>
      <w:proofErr w:type="gramStart"/>
      <w:r w:rsidRPr="00B81ED4">
        <w:rPr>
          <w:rFonts w:asciiTheme="majorBidi" w:hAnsiTheme="majorBidi" w:cstheme="majorBidi"/>
          <w:color w:val="000000" w:themeColor="text1"/>
        </w:rPr>
        <w:t>floor(</w:t>
      </w:r>
      <w:proofErr w:type="gramEnd"/>
      <w:r w:rsidRPr="00B81ED4">
        <w:rPr>
          <w:rFonts w:asciiTheme="majorBidi" w:hAnsiTheme="majorBidi" w:cstheme="majorBidi"/>
          <w:color w:val="000000" w:themeColor="text1"/>
        </w:rPr>
        <w:t xml:space="preserve">log2 n), so 2^k &lt;= n &lt; 2^(k+1) and k &gt;= 1. Then 2^(k-1) &lt;= floor(n/2) &lt; 2^k, hence </w:t>
      </w:r>
      <w:proofErr w:type="gramStart"/>
      <w:r w:rsidRPr="00B81ED4">
        <w:rPr>
          <w:rFonts w:asciiTheme="majorBidi" w:hAnsiTheme="majorBidi" w:cstheme="majorBidi"/>
          <w:color w:val="000000" w:themeColor="text1"/>
        </w:rPr>
        <w:t>floor(</w:t>
      </w:r>
      <w:proofErr w:type="gramEnd"/>
      <w:r w:rsidRPr="00B81ED4">
        <w:rPr>
          <w:rFonts w:asciiTheme="majorBidi" w:hAnsiTheme="majorBidi" w:cstheme="majorBidi"/>
          <w:color w:val="000000" w:themeColor="text1"/>
        </w:rPr>
        <w:t xml:space="preserve">log2 floor(n/2)) = k - 1. By the induction hypothesis T(floor(n/2)) = (k-1) + 1 = k, and therefore T(n) = T(floor(n/2)) + 1 = k + 1 = </w:t>
      </w:r>
      <w:proofErr w:type="gramStart"/>
      <w:r w:rsidRPr="00B81ED4">
        <w:rPr>
          <w:rFonts w:asciiTheme="majorBidi" w:hAnsiTheme="majorBidi" w:cstheme="majorBidi"/>
          <w:color w:val="000000" w:themeColor="text1"/>
        </w:rPr>
        <w:t>floor(</w:t>
      </w:r>
      <w:proofErr w:type="gramEnd"/>
      <w:r w:rsidRPr="00B81ED4">
        <w:rPr>
          <w:rFonts w:asciiTheme="majorBidi" w:hAnsiTheme="majorBidi" w:cstheme="majorBidi"/>
          <w:color w:val="000000" w:themeColor="text1"/>
        </w:rPr>
        <w:t>log2 n) + 1. QED.</w:t>
      </w:r>
    </w:p>
    <w:p w14:paraId="1F060EAA" w14:textId="77777777" w:rsidR="00F8778A" w:rsidRPr="00B81ED4" w:rsidRDefault="00000000">
      <w:pPr>
        <w:pStyle w:val="Heading2"/>
        <w:rPr>
          <w:rFonts w:asciiTheme="majorBidi" w:hAnsiTheme="majorBidi"/>
          <w:color w:val="000000" w:themeColor="text1"/>
        </w:rPr>
      </w:pPr>
      <w:r w:rsidRPr="00B81ED4">
        <w:rPr>
          <w:rFonts w:asciiTheme="majorBidi" w:hAnsiTheme="majorBidi"/>
          <w:color w:val="000000" w:themeColor="text1"/>
        </w:rPr>
        <w:t>7.3 Method 3: Master Theorem (cross-check)</w:t>
      </w:r>
    </w:p>
    <w:p w14:paraId="466D4854"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 xml:space="preserve">The Master Theorem applies to recurrences of the form T(n) = a T(n/b) + f(n) with a &gt;= 1, b &gt; 1 and f asymptotically positive; the floor in floor(n/2) does not change the result. Here a = 1, b = 2, f(n) =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1). Compute n</w:t>
      </w:r>
      <w:proofErr w:type="gramStart"/>
      <w:r w:rsidRPr="00B81ED4">
        <w:rPr>
          <w:rFonts w:asciiTheme="majorBidi" w:hAnsiTheme="majorBidi" w:cstheme="majorBidi"/>
          <w:color w:val="000000" w:themeColor="text1"/>
        </w:rPr>
        <w:t>^(</w:t>
      </w:r>
      <w:proofErr w:type="gramEnd"/>
      <w:r w:rsidRPr="00B81ED4">
        <w:rPr>
          <w:rFonts w:asciiTheme="majorBidi" w:hAnsiTheme="majorBidi" w:cstheme="majorBidi"/>
          <w:color w:val="000000" w:themeColor="text1"/>
        </w:rPr>
        <w:t>log_b a) = n</w:t>
      </w:r>
      <w:proofErr w:type="gramStart"/>
      <w:r w:rsidRPr="00B81ED4">
        <w:rPr>
          <w:rFonts w:asciiTheme="majorBidi" w:hAnsiTheme="majorBidi" w:cstheme="majorBidi"/>
          <w:color w:val="000000" w:themeColor="text1"/>
        </w:rPr>
        <w:t>^(</w:t>
      </w:r>
      <w:proofErr w:type="gramEnd"/>
      <w:r w:rsidRPr="00B81ED4">
        <w:rPr>
          <w:rFonts w:asciiTheme="majorBidi" w:hAnsiTheme="majorBidi" w:cstheme="majorBidi"/>
          <w:color w:val="000000" w:themeColor="text1"/>
        </w:rPr>
        <w:t xml:space="preserve">log_2 1) = n^0 = 1. Since f(n) =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 xml:space="preserve">1) =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n</w:t>
      </w:r>
      <w:proofErr w:type="gramStart"/>
      <w:r w:rsidRPr="00B81ED4">
        <w:rPr>
          <w:rFonts w:asciiTheme="majorBidi" w:hAnsiTheme="majorBidi" w:cstheme="majorBidi"/>
          <w:color w:val="000000" w:themeColor="text1"/>
        </w:rPr>
        <w:t>^(</w:t>
      </w:r>
      <w:proofErr w:type="gramEnd"/>
      <w:r w:rsidRPr="00B81ED4">
        <w:rPr>
          <w:rFonts w:asciiTheme="majorBidi" w:hAnsiTheme="majorBidi" w:cstheme="majorBidi"/>
          <w:color w:val="000000" w:themeColor="text1"/>
        </w:rPr>
        <w:t>log_b a)), Case 2 of the Master Theorem applies and</w:t>
      </w:r>
    </w:p>
    <w:p w14:paraId="697C9DAC" w14:textId="77777777" w:rsidR="00F8778A" w:rsidRPr="00B81ED4" w:rsidRDefault="00000000">
      <w:pPr>
        <w:spacing w:after="80"/>
        <w:jc w:val="center"/>
        <w:rPr>
          <w:rFonts w:asciiTheme="majorBidi" w:hAnsiTheme="majorBidi" w:cstheme="majorBidi"/>
          <w:color w:val="000000" w:themeColor="text1"/>
        </w:rPr>
      </w:pPr>
      <w:r w:rsidRPr="00B81ED4">
        <w:rPr>
          <w:rFonts w:asciiTheme="majorBidi" w:hAnsiTheme="majorBidi" w:cstheme="majorBidi"/>
          <w:color w:val="000000" w:themeColor="text1"/>
        </w:rPr>
        <w:t xml:space="preserve">T(n) =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n</w:t>
      </w:r>
      <w:proofErr w:type="gramStart"/>
      <w:r w:rsidRPr="00B81ED4">
        <w:rPr>
          <w:rFonts w:asciiTheme="majorBidi" w:hAnsiTheme="majorBidi" w:cstheme="majorBidi"/>
          <w:color w:val="000000" w:themeColor="text1"/>
        </w:rPr>
        <w:t>^(</w:t>
      </w:r>
      <w:proofErr w:type="gramEnd"/>
      <w:r w:rsidRPr="00B81ED4">
        <w:rPr>
          <w:rFonts w:asciiTheme="majorBidi" w:hAnsiTheme="majorBidi" w:cstheme="majorBidi"/>
          <w:color w:val="000000" w:themeColor="text1"/>
        </w:rPr>
        <w:t xml:space="preserve">log_b a) * log n) =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log n)</w:t>
      </w:r>
    </w:p>
    <w:p w14:paraId="6CB9C38C" w14:textId="77777777" w:rsidR="00F8778A" w:rsidRPr="00B81ED4" w:rsidRDefault="00000000">
      <w:pPr>
        <w:pStyle w:val="Heading2"/>
        <w:rPr>
          <w:rFonts w:asciiTheme="majorBidi" w:hAnsiTheme="majorBidi"/>
          <w:color w:val="000000" w:themeColor="text1"/>
        </w:rPr>
      </w:pPr>
      <w:r w:rsidRPr="00B81ED4">
        <w:rPr>
          <w:rFonts w:asciiTheme="majorBidi" w:hAnsiTheme="majorBidi"/>
          <w:color w:val="000000" w:themeColor="text1"/>
        </w:rPr>
        <w:t>7.4 Interpretation</w:t>
      </w:r>
    </w:p>
    <w:p w14:paraId="2D8FB990" w14:textId="77777777" w:rsidR="00F8778A" w:rsidRPr="00B81ED4" w:rsidRDefault="00000000">
      <w:pPr>
        <w:pStyle w:val="ListBullet"/>
        <w:spacing w:after="40"/>
        <w:rPr>
          <w:rFonts w:asciiTheme="majorBidi" w:hAnsiTheme="majorBidi" w:cstheme="majorBidi"/>
          <w:color w:val="000000" w:themeColor="text1"/>
        </w:rPr>
      </w:pPr>
      <w:r w:rsidRPr="00B81ED4">
        <w:rPr>
          <w:rFonts w:asciiTheme="majorBidi" w:hAnsiTheme="majorBidi" w:cstheme="majorBidi"/>
          <w:color w:val="000000" w:themeColor="text1"/>
        </w:rPr>
        <w:t xml:space="preserve">The three methods agree: the worst-case number of comparisons is </w:t>
      </w:r>
      <w:proofErr w:type="gramStart"/>
      <w:r w:rsidRPr="00B81ED4">
        <w:rPr>
          <w:rFonts w:asciiTheme="majorBidi" w:hAnsiTheme="majorBidi" w:cstheme="majorBidi"/>
          <w:color w:val="000000" w:themeColor="text1"/>
        </w:rPr>
        <w:t>floor(</w:t>
      </w:r>
      <w:proofErr w:type="gramEnd"/>
      <w:r w:rsidRPr="00B81ED4">
        <w:rPr>
          <w:rFonts w:asciiTheme="majorBidi" w:hAnsiTheme="majorBidi" w:cstheme="majorBidi"/>
          <w:color w:val="000000" w:themeColor="text1"/>
        </w:rPr>
        <w:t xml:space="preserve">log2 n) + 1 and the running time is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log n).</w:t>
      </w:r>
    </w:p>
    <w:p w14:paraId="7DCE8BC5" w14:textId="77777777" w:rsidR="00F8778A" w:rsidRPr="00B81ED4" w:rsidRDefault="00000000">
      <w:pPr>
        <w:pStyle w:val="ListBullet"/>
        <w:spacing w:after="40"/>
        <w:rPr>
          <w:rFonts w:asciiTheme="majorBidi" w:hAnsiTheme="majorBidi" w:cstheme="majorBidi"/>
          <w:color w:val="000000" w:themeColor="text1"/>
        </w:rPr>
      </w:pPr>
      <w:r w:rsidRPr="00B81ED4">
        <w:rPr>
          <w:rFonts w:asciiTheme="majorBidi" w:hAnsiTheme="majorBidi" w:cstheme="majorBidi"/>
          <w:color w:val="000000" w:themeColor="text1"/>
        </w:rPr>
        <w:t>Doubling the database adds exactly one more comparison. Growing from 1,000 to 1,000,000 records (x1000) raises the bound from 10 to 20 comparisons (measured worst-case counts in Task 9: 10 and 20).</w:t>
      </w:r>
    </w:p>
    <w:p w14:paraId="77D50930" w14:textId="77777777" w:rsidR="00F8778A" w:rsidRPr="00B81ED4" w:rsidRDefault="00000000">
      <w:pPr>
        <w:pStyle w:val="ListBullet"/>
        <w:spacing w:after="40"/>
        <w:rPr>
          <w:rFonts w:asciiTheme="majorBidi" w:hAnsiTheme="majorBidi" w:cstheme="majorBidi"/>
          <w:color w:val="000000" w:themeColor="text1"/>
        </w:rPr>
      </w:pPr>
      <w:r w:rsidRPr="00B81ED4">
        <w:rPr>
          <w:rFonts w:asciiTheme="majorBidi" w:hAnsiTheme="majorBidi" w:cstheme="majorBidi"/>
          <w:color w:val="000000" w:themeColor="text1"/>
        </w:rPr>
        <w:t xml:space="preserve">The recursion depth equals the number of comparisons, so at most 20 stack frames are needed even for 1,000,000 records - recursion is safe and the </w:t>
      </w:r>
      <w:proofErr w:type="gramStart"/>
      <w:r w:rsidRPr="00B81ED4">
        <w:rPr>
          <w:rFonts w:asciiTheme="majorBidi" w:hAnsiTheme="majorBidi" w:cstheme="majorBidi"/>
          <w:color w:val="000000" w:themeColor="text1"/>
        </w:rPr>
        <w:t>O(</w:t>
      </w:r>
      <w:proofErr w:type="gramEnd"/>
      <w:r w:rsidRPr="00B81ED4">
        <w:rPr>
          <w:rFonts w:asciiTheme="majorBidi" w:hAnsiTheme="majorBidi" w:cstheme="majorBidi"/>
          <w:color w:val="000000" w:themeColor="text1"/>
        </w:rPr>
        <w:t>log n) stack space is negligible.</w:t>
      </w:r>
    </w:p>
    <w:p w14:paraId="42CE63C2" w14:textId="77777777" w:rsidR="00F8778A" w:rsidRPr="00B81ED4" w:rsidRDefault="00000000">
      <w:pPr>
        <w:pStyle w:val="ListBullet"/>
        <w:spacing w:after="40"/>
        <w:rPr>
          <w:rFonts w:asciiTheme="majorBidi" w:hAnsiTheme="majorBidi" w:cstheme="majorBidi"/>
          <w:color w:val="000000" w:themeColor="text1"/>
        </w:rPr>
      </w:pPr>
      <w:r w:rsidRPr="00B81ED4">
        <w:rPr>
          <w:rFonts w:asciiTheme="majorBidi" w:hAnsiTheme="majorBidi" w:cstheme="majorBidi"/>
          <w:color w:val="000000" w:themeColor="text1"/>
        </w:rPr>
        <w:t xml:space="preserve">The recurrence describes the search only. It says nothing about the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 xml:space="preserve">n log n) sorting cost, which therefore </w:t>
      </w:r>
      <w:proofErr w:type="gramStart"/>
      <w:r w:rsidRPr="00B81ED4">
        <w:rPr>
          <w:rFonts w:asciiTheme="majorBidi" w:hAnsiTheme="majorBidi" w:cstheme="majorBidi"/>
          <w:color w:val="000000" w:themeColor="text1"/>
        </w:rPr>
        <w:t>has to</w:t>
      </w:r>
      <w:proofErr w:type="gramEnd"/>
      <w:r w:rsidRPr="00B81ED4">
        <w:rPr>
          <w:rFonts w:asciiTheme="majorBidi" w:hAnsiTheme="majorBidi" w:cstheme="majorBidi"/>
          <w:color w:val="000000" w:themeColor="text1"/>
        </w:rPr>
        <w:t xml:space="preserve"> be added separately (Task 3).</w:t>
      </w:r>
    </w:p>
    <w:p w14:paraId="02D5E3EB" w14:textId="77777777" w:rsidR="00F8778A" w:rsidRPr="00B81ED4" w:rsidRDefault="00000000">
      <w:pPr>
        <w:pStyle w:val="Heading1"/>
        <w:rPr>
          <w:rFonts w:asciiTheme="majorBidi" w:hAnsiTheme="majorBidi"/>
          <w:color w:val="000000" w:themeColor="text1"/>
        </w:rPr>
      </w:pPr>
      <w:r w:rsidRPr="00B81ED4">
        <w:rPr>
          <w:rFonts w:asciiTheme="majorBidi" w:hAnsiTheme="majorBidi"/>
          <w:color w:val="000000" w:themeColor="text1"/>
        </w:rPr>
        <w:t>Task 8 - Implementation and Correctness Testing</w:t>
      </w:r>
    </w:p>
    <w:p w14:paraId="62956B10" w14:textId="77777777" w:rsidR="00F8778A" w:rsidRPr="00B81ED4" w:rsidRDefault="00000000">
      <w:pPr>
        <w:pStyle w:val="Heading2"/>
        <w:rPr>
          <w:rFonts w:asciiTheme="majorBidi" w:hAnsiTheme="majorBidi"/>
          <w:color w:val="000000" w:themeColor="text1"/>
        </w:rPr>
      </w:pPr>
      <w:r w:rsidRPr="00B81ED4">
        <w:rPr>
          <w:rFonts w:asciiTheme="majorBidi" w:hAnsiTheme="majorBidi"/>
          <w:color w:val="000000" w:themeColor="text1"/>
        </w:rPr>
        <w:t>8.1 Implementation and test set-up</w:t>
      </w:r>
    </w:p>
    <w:p w14:paraId="1939239A" w14:textId="77777777" w:rsidR="00F8778A" w:rsidRPr="00B81ED4" w:rsidRDefault="00000000">
      <w:pPr>
        <w:pStyle w:val="ListBullet"/>
        <w:spacing w:after="40"/>
        <w:rPr>
          <w:rFonts w:asciiTheme="majorBidi" w:hAnsiTheme="majorBidi" w:cstheme="majorBidi"/>
          <w:color w:val="000000" w:themeColor="text1"/>
        </w:rPr>
      </w:pPr>
      <w:r w:rsidRPr="00B81ED4">
        <w:rPr>
          <w:rFonts w:asciiTheme="majorBidi" w:hAnsiTheme="majorBidi" w:cstheme="majorBidi"/>
          <w:b/>
          <w:color w:val="000000" w:themeColor="text1"/>
        </w:rPr>
        <w:t xml:space="preserve">Language / environment: </w:t>
      </w:r>
      <w:r w:rsidRPr="00B81ED4">
        <w:rPr>
          <w:rFonts w:asciiTheme="majorBidi" w:hAnsiTheme="majorBidi" w:cstheme="majorBidi"/>
          <w:color w:val="000000" w:themeColor="text1"/>
        </w:rPr>
        <w:t>Python 3.12.3, Linux x86_64; only the standard library is needed to run the algorithms (pandas/matplotlib only for graphs).</w:t>
      </w:r>
    </w:p>
    <w:p w14:paraId="40178CCF" w14:textId="77777777" w:rsidR="00F8778A" w:rsidRPr="00B81ED4" w:rsidRDefault="00000000">
      <w:pPr>
        <w:pStyle w:val="ListBullet"/>
        <w:spacing w:after="40"/>
        <w:rPr>
          <w:rFonts w:asciiTheme="majorBidi" w:hAnsiTheme="majorBidi" w:cstheme="majorBidi"/>
          <w:color w:val="000000" w:themeColor="text1"/>
        </w:rPr>
      </w:pPr>
      <w:r w:rsidRPr="00B81ED4">
        <w:rPr>
          <w:rFonts w:asciiTheme="majorBidi" w:hAnsiTheme="majorBidi" w:cstheme="majorBidi"/>
          <w:b/>
          <w:color w:val="000000" w:themeColor="text1"/>
        </w:rPr>
        <w:t xml:space="preserve">Implemented algorithms: </w:t>
      </w:r>
      <w:r w:rsidRPr="00B81ED4">
        <w:rPr>
          <w:rFonts w:asciiTheme="majorBidi" w:hAnsiTheme="majorBidi" w:cstheme="majorBidi"/>
          <w:color w:val="000000" w:themeColor="text1"/>
        </w:rPr>
        <w:t xml:space="preserve">src/algo1_linear_search.py (iterative loop), src/algo2_recursive_binary_search.py (recursive function binary_search exactly as in Task 1, </w:t>
      </w:r>
      <w:r w:rsidRPr="00B81ED4">
        <w:rPr>
          <w:rFonts w:asciiTheme="majorBidi" w:hAnsiTheme="majorBidi" w:cstheme="majorBidi"/>
          <w:color w:val="000000" w:themeColor="text1"/>
        </w:rPr>
        <w:lastRenderedPageBreak/>
        <w:t xml:space="preserve">preceded by </w:t>
      </w:r>
      <w:proofErr w:type="gramStart"/>
      <w:r w:rsidRPr="00B81ED4">
        <w:rPr>
          <w:rFonts w:asciiTheme="majorBidi" w:hAnsiTheme="majorBidi" w:cstheme="majorBidi"/>
          <w:color w:val="000000" w:themeColor="text1"/>
        </w:rPr>
        <w:t>sorted(</w:t>
      </w:r>
      <w:proofErr w:type="gramEnd"/>
      <w:r w:rsidRPr="00B81ED4">
        <w:rPr>
          <w:rFonts w:asciiTheme="majorBidi" w:hAnsiTheme="majorBidi" w:cstheme="majorBidi"/>
          <w:color w:val="000000" w:themeColor="text1"/>
        </w:rPr>
        <w:t>)), src/algo3_hash_table.py (own hash table with separate chaining, h(key) = key mod m, m prime &gt;= n/0.75). The pseudocode of Task 1 corresponds line by line to these functions, and the counters record the basic operations identified in Task 2.</w:t>
      </w:r>
    </w:p>
    <w:p w14:paraId="6281AE13" w14:textId="77777777" w:rsidR="00F8778A" w:rsidRPr="00B81ED4" w:rsidRDefault="00000000">
      <w:pPr>
        <w:pStyle w:val="ListBullet"/>
        <w:spacing w:after="40"/>
        <w:rPr>
          <w:rFonts w:asciiTheme="majorBidi" w:hAnsiTheme="majorBidi" w:cstheme="majorBidi"/>
          <w:color w:val="000000" w:themeColor="text1"/>
        </w:rPr>
      </w:pPr>
      <w:r w:rsidRPr="00B81ED4">
        <w:rPr>
          <w:rFonts w:asciiTheme="majorBidi" w:hAnsiTheme="majorBidi" w:cstheme="majorBidi"/>
          <w:b/>
          <w:color w:val="000000" w:themeColor="text1"/>
        </w:rPr>
        <w:t xml:space="preserve">Datasets: </w:t>
      </w:r>
      <w:r w:rsidRPr="00B81ED4">
        <w:rPr>
          <w:rFonts w:asciiTheme="majorBidi" w:hAnsiTheme="majorBidi" w:cstheme="majorBidi"/>
          <w:color w:val="000000" w:themeColor="text1"/>
        </w:rPr>
        <w:t xml:space="preserve">src/dataset_generator.py with seed 1311 creates data/students_1000.csv, _10000, _100000 and _1000000 (header: registration_number). Each file </w:t>
      </w:r>
      <w:proofErr w:type="gramStart"/>
      <w:r w:rsidRPr="00B81ED4">
        <w:rPr>
          <w:rFonts w:asciiTheme="majorBidi" w:hAnsiTheme="majorBidi" w:cstheme="majorBidi"/>
          <w:color w:val="000000" w:themeColor="text1"/>
        </w:rPr>
        <w:t>holds n</w:t>
      </w:r>
      <w:proofErr w:type="gramEnd"/>
      <w:r w:rsidRPr="00B81ED4">
        <w:rPr>
          <w:rFonts w:asciiTheme="majorBidi" w:hAnsiTheme="majorBidi" w:cstheme="majorBidi"/>
          <w:color w:val="000000" w:themeColor="text1"/>
        </w:rPr>
        <w:t xml:space="preserve"> distinct, unsorted 9-digit registration numbers drawn with </w:t>
      </w:r>
      <w:proofErr w:type="gramStart"/>
      <w:r w:rsidRPr="00B81ED4">
        <w:rPr>
          <w:rFonts w:asciiTheme="majorBidi" w:hAnsiTheme="majorBidi" w:cstheme="majorBidi"/>
          <w:color w:val="000000" w:themeColor="text1"/>
        </w:rPr>
        <w:t>random.Random</w:t>
      </w:r>
      <w:proofErr w:type="gramEnd"/>
      <w:r w:rsidRPr="00B81ED4">
        <w:rPr>
          <w:rFonts w:asciiTheme="majorBidi" w:hAnsiTheme="majorBidi" w:cstheme="majorBidi"/>
          <w:color w:val="000000" w:themeColor="text1"/>
        </w:rPr>
        <w:t>(1311).sample from [191,000,000; 193,000,000); the key 192511311 is inserted exactly once at a pseudo-random position and 192511312 is guaranteed absent. Regenerating the files gives byte-identical output (verified with md5sum).</w:t>
      </w:r>
    </w:p>
    <w:p w14:paraId="23FFF6AE" w14:textId="77777777" w:rsidR="00F8778A" w:rsidRPr="00B81ED4" w:rsidRDefault="00000000">
      <w:pPr>
        <w:pStyle w:val="ListBullet"/>
        <w:spacing w:after="40"/>
        <w:rPr>
          <w:rFonts w:asciiTheme="majorBidi" w:hAnsiTheme="majorBidi" w:cstheme="majorBidi"/>
          <w:color w:val="000000" w:themeColor="text1"/>
        </w:rPr>
      </w:pPr>
      <w:r w:rsidRPr="00B81ED4">
        <w:rPr>
          <w:rFonts w:asciiTheme="majorBidi" w:hAnsiTheme="majorBidi" w:cstheme="majorBidi"/>
          <w:b/>
          <w:color w:val="000000" w:themeColor="text1"/>
        </w:rPr>
        <w:t xml:space="preserve">Same data for all algorithms: </w:t>
      </w:r>
      <w:r w:rsidRPr="00B81ED4">
        <w:rPr>
          <w:rFonts w:asciiTheme="majorBidi" w:hAnsiTheme="majorBidi" w:cstheme="majorBidi"/>
          <w:color w:val="000000" w:themeColor="text1"/>
        </w:rPr>
        <w:t xml:space="preserve">all three programs load the same CSV file for each size (loading time is excluded from the measurements); binary search sorts a copy of the </w:t>
      </w:r>
      <w:proofErr w:type="gramStart"/>
      <w:r w:rsidRPr="00B81ED4">
        <w:rPr>
          <w:rFonts w:asciiTheme="majorBidi" w:hAnsiTheme="majorBidi" w:cstheme="majorBidi"/>
          <w:color w:val="000000" w:themeColor="text1"/>
        </w:rPr>
        <w:t>data</w:t>
      </w:r>
      <w:proofErr w:type="gramEnd"/>
      <w:r w:rsidRPr="00B81ED4">
        <w:rPr>
          <w:rFonts w:asciiTheme="majorBidi" w:hAnsiTheme="majorBidi" w:cstheme="majorBidi"/>
          <w:color w:val="000000" w:themeColor="text1"/>
        </w:rPr>
        <w:t xml:space="preserve"> and the hash table is built from the same list.</w:t>
      </w:r>
    </w:p>
    <w:p w14:paraId="2DA73AA4" w14:textId="77777777" w:rsidR="00F8778A" w:rsidRPr="00B81ED4" w:rsidRDefault="00000000">
      <w:pPr>
        <w:pStyle w:val="ListBullet"/>
        <w:spacing w:after="40"/>
        <w:rPr>
          <w:rFonts w:asciiTheme="majorBidi" w:hAnsiTheme="majorBidi" w:cstheme="majorBidi"/>
          <w:color w:val="000000" w:themeColor="text1"/>
        </w:rPr>
      </w:pPr>
      <w:r w:rsidRPr="00B81ED4">
        <w:rPr>
          <w:rFonts w:asciiTheme="majorBidi" w:hAnsiTheme="majorBidi" w:cstheme="majorBidi"/>
          <w:b/>
          <w:color w:val="000000" w:themeColor="text1"/>
        </w:rPr>
        <w:t xml:space="preserve">Consistent test conditions: </w:t>
      </w:r>
      <w:r w:rsidRPr="00B81ED4">
        <w:rPr>
          <w:rFonts w:asciiTheme="majorBidi" w:hAnsiTheme="majorBidi" w:cstheme="majorBidi"/>
          <w:color w:val="000000" w:themeColor="text1"/>
        </w:rPr>
        <w:t xml:space="preserve">same machine and interpreter run for all algorithms (benchmark.py), garbage collection disabled during timing, time measured with </w:t>
      </w:r>
      <w:proofErr w:type="gramStart"/>
      <w:r w:rsidRPr="00B81ED4">
        <w:rPr>
          <w:rFonts w:asciiTheme="majorBidi" w:hAnsiTheme="majorBidi" w:cstheme="majorBidi"/>
          <w:color w:val="000000" w:themeColor="text1"/>
        </w:rPr>
        <w:t>time.perf</w:t>
      </w:r>
      <w:proofErr w:type="gramEnd"/>
      <w:r w:rsidRPr="00B81ED4">
        <w:rPr>
          <w:rFonts w:asciiTheme="majorBidi" w:hAnsiTheme="majorBidi" w:cstheme="majorBidi"/>
          <w:color w:val="000000" w:themeColor="text1"/>
        </w:rPr>
        <w:t>_</w:t>
      </w:r>
      <w:proofErr w:type="gramStart"/>
      <w:r w:rsidRPr="00B81ED4">
        <w:rPr>
          <w:rFonts w:asciiTheme="majorBidi" w:hAnsiTheme="majorBidi" w:cstheme="majorBidi"/>
          <w:color w:val="000000" w:themeColor="text1"/>
        </w:rPr>
        <w:t>counter(</w:t>
      </w:r>
      <w:proofErr w:type="gramEnd"/>
      <w:r w:rsidRPr="00B81ED4">
        <w:rPr>
          <w:rFonts w:asciiTheme="majorBidi" w:hAnsiTheme="majorBidi" w:cstheme="majorBidi"/>
          <w:color w:val="000000" w:themeColor="text1"/>
        </w:rPr>
        <w:t>), each timing is the average over repeated calls and the fastest of 3 trials is reported (details in README).</w:t>
      </w:r>
    </w:p>
    <w:p w14:paraId="03817FB9" w14:textId="77777777" w:rsidR="00F8778A" w:rsidRPr="00B81ED4" w:rsidRDefault="00000000">
      <w:pPr>
        <w:pStyle w:val="ListBullet"/>
        <w:spacing w:after="40"/>
        <w:rPr>
          <w:rFonts w:asciiTheme="majorBidi" w:hAnsiTheme="majorBidi" w:cstheme="majorBidi"/>
          <w:color w:val="000000" w:themeColor="text1"/>
        </w:rPr>
      </w:pPr>
      <w:r w:rsidRPr="00B81ED4">
        <w:rPr>
          <w:rFonts w:asciiTheme="majorBidi" w:hAnsiTheme="majorBidi" w:cstheme="majorBidi"/>
          <w:b/>
          <w:color w:val="000000" w:themeColor="text1"/>
        </w:rPr>
        <w:t xml:space="preserve">Search keys: </w:t>
      </w:r>
      <w:r w:rsidRPr="00B81ED4">
        <w:rPr>
          <w:rFonts w:asciiTheme="majorBidi" w:hAnsiTheme="majorBidi" w:cstheme="majorBidi"/>
          <w:color w:val="000000" w:themeColor="text1"/>
        </w:rPr>
        <w:t>FOUND key 192511311 and NOT-FOUND key 192511312 for every size.</w:t>
      </w:r>
    </w:p>
    <w:p w14:paraId="1A0D7D07" w14:textId="77777777" w:rsidR="00F8778A" w:rsidRPr="00B81ED4" w:rsidRDefault="00000000">
      <w:pPr>
        <w:pStyle w:val="Heading2"/>
        <w:rPr>
          <w:rFonts w:asciiTheme="majorBidi" w:hAnsiTheme="majorBidi"/>
          <w:color w:val="000000" w:themeColor="text1"/>
        </w:rPr>
      </w:pPr>
      <w:r w:rsidRPr="00B81ED4">
        <w:rPr>
          <w:rFonts w:asciiTheme="majorBidi" w:hAnsiTheme="majorBidi"/>
          <w:color w:val="000000" w:themeColor="text1"/>
        </w:rPr>
        <w:t>8.2 Test cases</w:t>
      </w:r>
    </w:p>
    <w:p w14:paraId="12823E74" w14:textId="77777777" w:rsidR="00F8778A" w:rsidRPr="00B81ED4" w:rsidRDefault="00000000">
      <w:pPr>
        <w:keepNext/>
        <w:spacing w:after="40"/>
        <w:rPr>
          <w:rFonts w:asciiTheme="majorBidi" w:hAnsiTheme="majorBidi" w:cstheme="majorBidi"/>
          <w:color w:val="000000" w:themeColor="text1"/>
        </w:rPr>
      </w:pPr>
      <w:r w:rsidRPr="00B81ED4">
        <w:rPr>
          <w:rFonts w:asciiTheme="majorBidi" w:hAnsiTheme="majorBidi" w:cstheme="majorBidi"/>
          <w:b/>
          <w:color w:val="000000" w:themeColor="text1"/>
          <w:sz w:val="19"/>
        </w:rPr>
        <w:t>Table 8.1 - Test cases (python src/benchmark.py --correctness)</w:t>
      </w:r>
    </w:p>
    <w:tbl>
      <w:tblPr>
        <w:tblStyle w:val="TableGrid"/>
        <w:tblW w:w="0" w:type="auto"/>
        <w:jc w:val="center"/>
        <w:tblLook w:val="04A0" w:firstRow="1" w:lastRow="0" w:firstColumn="1" w:lastColumn="0" w:noHBand="0" w:noVBand="1"/>
      </w:tblPr>
      <w:tblGrid>
        <w:gridCol w:w="3742"/>
        <w:gridCol w:w="2041"/>
        <w:gridCol w:w="3628"/>
      </w:tblGrid>
      <w:tr w:rsidR="00F8778A" w:rsidRPr="00B81ED4" w14:paraId="1DE96A51" w14:textId="77777777" w:rsidTr="00732270">
        <w:trPr>
          <w:cantSplit/>
          <w:jc w:val="center"/>
        </w:trPr>
        <w:tc>
          <w:tcPr>
            <w:tcW w:w="3742" w:type="dxa"/>
            <w:shd w:val="clear" w:color="auto" w:fill="FFFFFF" w:themeFill="background1"/>
          </w:tcPr>
          <w:p w14:paraId="29A29181"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8"/>
              </w:rPr>
              <w:t>Test</w:t>
            </w:r>
          </w:p>
        </w:tc>
        <w:tc>
          <w:tcPr>
            <w:tcW w:w="2041" w:type="dxa"/>
            <w:shd w:val="clear" w:color="auto" w:fill="FFFFFF" w:themeFill="background1"/>
          </w:tcPr>
          <w:p w14:paraId="5CB4BF87"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8"/>
              </w:rPr>
              <w:t>Purpose</w:t>
            </w:r>
          </w:p>
        </w:tc>
        <w:tc>
          <w:tcPr>
            <w:tcW w:w="3628" w:type="dxa"/>
            <w:shd w:val="clear" w:color="auto" w:fill="FFFFFF" w:themeFill="background1"/>
          </w:tcPr>
          <w:p w14:paraId="1D248AB1"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8"/>
              </w:rPr>
              <w:t>Expected</w:t>
            </w:r>
          </w:p>
        </w:tc>
      </w:tr>
      <w:tr w:rsidR="00F8778A" w:rsidRPr="00B81ED4" w14:paraId="7A0882BF" w14:textId="77777777" w:rsidTr="00732270">
        <w:trPr>
          <w:cantSplit/>
          <w:jc w:val="center"/>
        </w:trPr>
        <w:tc>
          <w:tcPr>
            <w:tcW w:w="3742" w:type="dxa"/>
            <w:shd w:val="clear" w:color="auto" w:fill="FFFFFF" w:themeFill="background1"/>
          </w:tcPr>
          <w:p w14:paraId="1EA059E1"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Key 192511311 in all four datasets</w:t>
            </w:r>
          </w:p>
        </w:tc>
        <w:tc>
          <w:tcPr>
            <w:tcW w:w="2041" w:type="dxa"/>
            <w:shd w:val="clear" w:color="auto" w:fill="FFFFFF" w:themeFill="background1"/>
          </w:tcPr>
          <w:p w14:paraId="08A4C5EA"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Successful search</w:t>
            </w:r>
          </w:p>
        </w:tc>
        <w:tc>
          <w:tcPr>
            <w:tcW w:w="3628" w:type="dxa"/>
            <w:shd w:val="clear" w:color="auto" w:fill="FFFFFF" w:themeFill="background1"/>
          </w:tcPr>
          <w:p w14:paraId="344945D3"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FOUND by all three; A[index] = key</w:t>
            </w:r>
          </w:p>
        </w:tc>
      </w:tr>
      <w:tr w:rsidR="00F8778A" w:rsidRPr="00B81ED4" w14:paraId="1AD2895C" w14:textId="77777777" w:rsidTr="00732270">
        <w:trPr>
          <w:cantSplit/>
          <w:jc w:val="center"/>
        </w:trPr>
        <w:tc>
          <w:tcPr>
            <w:tcW w:w="3742" w:type="dxa"/>
            <w:shd w:val="clear" w:color="auto" w:fill="FFFFFF" w:themeFill="background1"/>
          </w:tcPr>
          <w:p w14:paraId="338CC416"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Key 192511312 in all four datasets</w:t>
            </w:r>
          </w:p>
        </w:tc>
        <w:tc>
          <w:tcPr>
            <w:tcW w:w="2041" w:type="dxa"/>
            <w:shd w:val="clear" w:color="auto" w:fill="FFFFFF" w:themeFill="background1"/>
          </w:tcPr>
          <w:p w14:paraId="3A4B4CA5"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Unsuccessful search</w:t>
            </w:r>
          </w:p>
        </w:tc>
        <w:tc>
          <w:tcPr>
            <w:tcW w:w="3628" w:type="dxa"/>
            <w:shd w:val="clear" w:color="auto" w:fill="FFFFFF" w:themeFill="background1"/>
          </w:tcPr>
          <w:p w14:paraId="75C828CF"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NOT FOUND by all three</w:t>
            </w:r>
          </w:p>
        </w:tc>
      </w:tr>
      <w:tr w:rsidR="00F8778A" w:rsidRPr="00B81ED4" w14:paraId="62DD1310" w14:textId="77777777" w:rsidTr="00732270">
        <w:trPr>
          <w:cantSplit/>
          <w:jc w:val="center"/>
        </w:trPr>
        <w:tc>
          <w:tcPr>
            <w:tcW w:w="3742" w:type="dxa"/>
            <w:shd w:val="clear" w:color="auto" w:fill="FFFFFF" w:themeFill="background1"/>
          </w:tcPr>
          <w:p w14:paraId="19EC4127"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First element (linear best case)</w:t>
            </w:r>
          </w:p>
        </w:tc>
        <w:tc>
          <w:tcPr>
            <w:tcW w:w="2041" w:type="dxa"/>
            <w:shd w:val="clear" w:color="auto" w:fill="FFFFFF" w:themeFill="background1"/>
          </w:tcPr>
          <w:p w14:paraId="178C2786"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Best case</w:t>
            </w:r>
          </w:p>
        </w:tc>
        <w:tc>
          <w:tcPr>
            <w:tcW w:w="3628" w:type="dxa"/>
            <w:shd w:val="clear" w:color="auto" w:fill="FFFFFF" w:themeFill="background1"/>
          </w:tcPr>
          <w:p w14:paraId="76D4F58D"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1 comparison</w:t>
            </w:r>
          </w:p>
        </w:tc>
      </w:tr>
      <w:tr w:rsidR="00F8778A" w:rsidRPr="00B81ED4" w14:paraId="43A36E73" w14:textId="77777777" w:rsidTr="00732270">
        <w:trPr>
          <w:cantSplit/>
          <w:jc w:val="center"/>
        </w:trPr>
        <w:tc>
          <w:tcPr>
            <w:tcW w:w="3742" w:type="dxa"/>
            <w:shd w:val="clear" w:color="auto" w:fill="FFFFFF" w:themeFill="background1"/>
          </w:tcPr>
          <w:p w14:paraId="56313BEE"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Last element (linear worst case)</w:t>
            </w:r>
          </w:p>
        </w:tc>
        <w:tc>
          <w:tcPr>
            <w:tcW w:w="2041" w:type="dxa"/>
            <w:shd w:val="clear" w:color="auto" w:fill="FFFFFF" w:themeFill="background1"/>
          </w:tcPr>
          <w:p w14:paraId="39D5019D"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Worst case</w:t>
            </w:r>
          </w:p>
        </w:tc>
        <w:tc>
          <w:tcPr>
            <w:tcW w:w="3628" w:type="dxa"/>
            <w:shd w:val="clear" w:color="auto" w:fill="FFFFFF" w:themeFill="background1"/>
          </w:tcPr>
          <w:p w14:paraId="3BABA9F2"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n comparisons</w:t>
            </w:r>
          </w:p>
        </w:tc>
      </w:tr>
      <w:tr w:rsidR="00F8778A" w:rsidRPr="00B81ED4" w14:paraId="6ECF7801" w14:textId="77777777" w:rsidTr="00732270">
        <w:trPr>
          <w:cantSplit/>
          <w:jc w:val="center"/>
        </w:trPr>
        <w:tc>
          <w:tcPr>
            <w:tcW w:w="3742" w:type="dxa"/>
            <w:shd w:val="clear" w:color="auto" w:fill="FFFFFF" w:themeFill="background1"/>
          </w:tcPr>
          <w:p w14:paraId="6FD0FAD4"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Middle element of sorted array (binary best case)</w:t>
            </w:r>
          </w:p>
        </w:tc>
        <w:tc>
          <w:tcPr>
            <w:tcW w:w="2041" w:type="dxa"/>
            <w:shd w:val="clear" w:color="auto" w:fill="FFFFFF" w:themeFill="background1"/>
          </w:tcPr>
          <w:p w14:paraId="3F339B0A"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Best case</w:t>
            </w:r>
          </w:p>
        </w:tc>
        <w:tc>
          <w:tcPr>
            <w:tcW w:w="3628" w:type="dxa"/>
            <w:shd w:val="clear" w:color="auto" w:fill="FFFFFF" w:themeFill="background1"/>
          </w:tcPr>
          <w:p w14:paraId="39CFAA92"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1 comparison</w:t>
            </w:r>
          </w:p>
        </w:tc>
      </w:tr>
      <w:tr w:rsidR="00F8778A" w:rsidRPr="00B81ED4" w14:paraId="7707844B" w14:textId="77777777" w:rsidTr="00732270">
        <w:trPr>
          <w:cantSplit/>
          <w:jc w:val="center"/>
        </w:trPr>
        <w:tc>
          <w:tcPr>
            <w:tcW w:w="3742" w:type="dxa"/>
            <w:shd w:val="clear" w:color="auto" w:fill="FFFFFF" w:themeFill="background1"/>
          </w:tcPr>
          <w:p w14:paraId="283BBDD1"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Key absent - comparison bounds</w:t>
            </w:r>
          </w:p>
        </w:tc>
        <w:tc>
          <w:tcPr>
            <w:tcW w:w="2041" w:type="dxa"/>
            <w:shd w:val="clear" w:color="auto" w:fill="FFFFFF" w:themeFill="background1"/>
          </w:tcPr>
          <w:p w14:paraId="16EDD3B8"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Worst case counts</w:t>
            </w:r>
          </w:p>
        </w:tc>
        <w:tc>
          <w:tcPr>
            <w:tcW w:w="3628" w:type="dxa"/>
            <w:shd w:val="clear" w:color="auto" w:fill="FFFFFF" w:themeFill="background1"/>
          </w:tcPr>
          <w:p w14:paraId="3CDFF6B0"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 xml:space="preserve">linear = n; binary &lt;= </w:t>
            </w:r>
            <w:proofErr w:type="gramStart"/>
            <w:r w:rsidRPr="00B81ED4">
              <w:rPr>
                <w:rFonts w:asciiTheme="majorBidi" w:hAnsiTheme="majorBidi" w:cstheme="majorBidi"/>
                <w:color w:val="000000" w:themeColor="text1"/>
                <w:sz w:val="18"/>
              </w:rPr>
              <w:t>floor(</w:t>
            </w:r>
            <w:proofErr w:type="gramEnd"/>
            <w:r w:rsidRPr="00B81ED4">
              <w:rPr>
                <w:rFonts w:asciiTheme="majorBidi" w:hAnsiTheme="majorBidi" w:cstheme="majorBidi"/>
                <w:color w:val="000000" w:themeColor="text1"/>
                <w:sz w:val="18"/>
              </w:rPr>
              <w:t xml:space="preserve">log2 </w:t>
            </w:r>
            <w:proofErr w:type="gramStart"/>
            <w:r w:rsidRPr="00B81ED4">
              <w:rPr>
                <w:rFonts w:asciiTheme="majorBidi" w:hAnsiTheme="majorBidi" w:cstheme="majorBidi"/>
                <w:color w:val="000000" w:themeColor="text1"/>
                <w:sz w:val="18"/>
              </w:rPr>
              <w:t>n)+</w:t>
            </w:r>
            <w:proofErr w:type="gramEnd"/>
            <w:r w:rsidRPr="00B81ED4">
              <w:rPr>
                <w:rFonts w:asciiTheme="majorBidi" w:hAnsiTheme="majorBidi" w:cstheme="majorBidi"/>
                <w:color w:val="000000" w:themeColor="text1"/>
                <w:sz w:val="18"/>
              </w:rPr>
              <w:t>1</w:t>
            </w:r>
          </w:p>
        </w:tc>
      </w:tr>
      <w:tr w:rsidR="00F8778A" w:rsidRPr="00B81ED4" w14:paraId="012D40E1" w14:textId="77777777" w:rsidTr="00732270">
        <w:trPr>
          <w:cantSplit/>
          <w:jc w:val="center"/>
        </w:trPr>
        <w:tc>
          <w:tcPr>
            <w:tcW w:w="3742" w:type="dxa"/>
            <w:shd w:val="clear" w:color="auto" w:fill="FFFFFF" w:themeFill="background1"/>
          </w:tcPr>
          <w:p w14:paraId="766B2096"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 xml:space="preserve">100 random </w:t>
            </w:r>
            <w:proofErr w:type="gramStart"/>
            <w:r w:rsidRPr="00B81ED4">
              <w:rPr>
                <w:rFonts w:asciiTheme="majorBidi" w:hAnsiTheme="majorBidi" w:cstheme="majorBidi"/>
                <w:color w:val="000000" w:themeColor="text1"/>
                <w:sz w:val="18"/>
              </w:rPr>
              <w:t>present</w:t>
            </w:r>
            <w:proofErr w:type="gramEnd"/>
            <w:r w:rsidRPr="00B81ED4">
              <w:rPr>
                <w:rFonts w:asciiTheme="majorBidi" w:hAnsiTheme="majorBidi" w:cstheme="majorBidi"/>
                <w:color w:val="000000" w:themeColor="text1"/>
                <w:sz w:val="18"/>
              </w:rPr>
              <w:t xml:space="preserve"> + 100 random absent keys per dataset</w:t>
            </w:r>
          </w:p>
        </w:tc>
        <w:tc>
          <w:tcPr>
            <w:tcW w:w="2041" w:type="dxa"/>
            <w:shd w:val="clear" w:color="auto" w:fill="FFFFFF" w:themeFill="background1"/>
          </w:tcPr>
          <w:p w14:paraId="06CE17B4"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General correctness</w:t>
            </w:r>
          </w:p>
        </w:tc>
        <w:tc>
          <w:tcPr>
            <w:tcW w:w="3628" w:type="dxa"/>
            <w:shd w:val="clear" w:color="auto" w:fill="FFFFFF" w:themeFill="background1"/>
          </w:tcPr>
          <w:p w14:paraId="2B6FF596"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All three agree with Python set membership</w:t>
            </w:r>
          </w:p>
        </w:tc>
      </w:tr>
      <w:tr w:rsidR="00F8778A" w:rsidRPr="00B81ED4" w14:paraId="10FE4C93" w14:textId="77777777" w:rsidTr="00732270">
        <w:trPr>
          <w:cantSplit/>
          <w:jc w:val="center"/>
        </w:trPr>
        <w:tc>
          <w:tcPr>
            <w:tcW w:w="3742" w:type="dxa"/>
            <w:shd w:val="clear" w:color="auto" w:fill="FFFFFF" w:themeFill="background1"/>
          </w:tcPr>
          <w:p w14:paraId="401EB2DB"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 xml:space="preserve">Empty list, single element (present/absent), </w:t>
            </w:r>
            <w:proofErr w:type="gramStart"/>
            <w:r w:rsidRPr="00B81ED4">
              <w:rPr>
                <w:rFonts w:asciiTheme="majorBidi" w:hAnsiTheme="majorBidi" w:cstheme="majorBidi"/>
                <w:color w:val="000000" w:themeColor="text1"/>
                <w:sz w:val="18"/>
              </w:rPr>
              <w:t>small unsorted</w:t>
            </w:r>
            <w:proofErr w:type="gramEnd"/>
            <w:r w:rsidRPr="00B81ED4">
              <w:rPr>
                <w:rFonts w:asciiTheme="majorBidi" w:hAnsiTheme="majorBidi" w:cstheme="majorBidi"/>
                <w:color w:val="000000" w:themeColor="text1"/>
                <w:sz w:val="18"/>
              </w:rPr>
              <w:t xml:space="preserve"> list</w:t>
            </w:r>
          </w:p>
        </w:tc>
        <w:tc>
          <w:tcPr>
            <w:tcW w:w="2041" w:type="dxa"/>
            <w:shd w:val="clear" w:color="auto" w:fill="FFFFFF" w:themeFill="background1"/>
          </w:tcPr>
          <w:p w14:paraId="74C06176"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Edge cases</w:t>
            </w:r>
          </w:p>
        </w:tc>
        <w:tc>
          <w:tcPr>
            <w:tcW w:w="3628" w:type="dxa"/>
            <w:shd w:val="clear" w:color="auto" w:fill="FFFFFF" w:themeFill="background1"/>
          </w:tcPr>
          <w:p w14:paraId="1367D25F"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Correct result, no exceptions</w:t>
            </w:r>
          </w:p>
        </w:tc>
      </w:tr>
    </w:tbl>
    <w:p w14:paraId="06CC5083" w14:textId="77777777" w:rsidR="00F8778A" w:rsidRPr="00B81ED4" w:rsidRDefault="00F8778A">
      <w:pPr>
        <w:spacing w:after="40"/>
        <w:rPr>
          <w:rFonts w:asciiTheme="majorBidi" w:hAnsiTheme="majorBidi" w:cstheme="majorBidi"/>
          <w:color w:val="000000" w:themeColor="text1"/>
        </w:rPr>
      </w:pPr>
    </w:p>
    <w:p w14:paraId="67397267" w14:textId="77777777" w:rsidR="00F8778A" w:rsidRPr="00B81ED4" w:rsidRDefault="00000000">
      <w:pPr>
        <w:pStyle w:val="Heading2"/>
        <w:rPr>
          <w:rFonts w:asciiTheme="majorBidi" w:hAnsiTheme="majorBidi"/>
          <w:color w:val="000000" w:themeColor="text1"/>
        </w:rPr>
      </w:pPr>
      <w:r w:rsidRPr="00B81ED4">
        <w:rPr>
          <w:rFonts w:asciiTheme="majorBidi" w:hAnsiTheme="majorBidi"/>
          <w:color w:val="000000" w:themeColor="text1"/>
        </w:rPr>
        <w:t>8.3 Actual test output</w:t>
      </w:r>
    </w:p>
    <w:p w14:paraId="21E6B7D4"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w:t>
      </w:r>
    </w:p>
    <w:p w14:paraId="2B2714C3"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DAA Assignment 1 - Task 8 - Correctness Tests</w:t>
      </w:r>
    </w:p>
    <w:p w14:paraId="15544107"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Name          </w:t>
      </w:r>
      <w:proofErr w:type="gramStart"/>
      <w:r w:rsidRPr="00B81ED4">
        <w:rPr>
          <w:rFonts w:asciiTheme="majorBidi" w:eastAsia="Courier New" w:hAnsiTheme="majorBidi" w:cstheme="majorBidi"/>
          <w:color w:val="000000" w:themeColor="text1"/>
          <w:sz w:val="17"/>
        </w:rPr>
        <w:t xml:space="preserve">  :</w:t>
      </w:r>
      <w:proofErr w:type="gramEnd"/>
      <w:r w:rsidRPr="00B81ED4">
        <w:rPr>
          <w:rFonts w:asciiTheme="majorBidi" w:eastAsia="Courier New" w:hAnsiTheme="majorBidi" w:cstheme="majorBidi"/>
          <w:color w:val="000000" w:themeColor="text1"/>
          <w:sz w:val="17"/>
        </w:rPr>
        <w:t xml:space="preserve"> Natesa Krishnan V</w:t>
      </w:r>
    </w:p>
    <w:p w14:paraId="5C4F6842"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Registration No.: 192511311</w:t>
      </w:r>
    </w:p>
    <w:p w14:paraId="6D5F8716"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Group         </w:t>
      </w:r>
      <w:proofErr w:type="gramStart"/>
      <w:r w:rsidRPr="00B81ED4">
        <w:rPr>
          <w:rFonts w:asciiTheme="majorBidi" w:eastAsia="Courier New" w:hAnsiTheme="majorBidi" w:cstheme="majorBidi"/>
          <w:color w:val="000000" w:themeColor="text1"/>
          <w:sz w:val="17"/>
        </w:rPr>
        <w:t xml:space="preserve">  :</w:t>
      </w:r>
      <w:proofErr w:type="gramEnd"/>
      <w:r w:rsidRPr="00B81ED4">
        <w:rPr>
          <w:rFonts w:asciiTheme="majorBidi" w:eastAsia="Courier New" w:hAnsiTheme="majorBidi" w:cstheme="majorBidi"/>
          <w:color w:val="000000" w:themeColor="text1"/>
          <w:sz w:val="17"/>
        </w:rPr>
        <w:t xml:space="preserve"> A</w:t>
      </w:r>
      <w:proofErr w:type="gramStart"/>
      <w:r w:rsidRPr="00B81ED4">
        <w:rPr>
          <w:rFonts w:asciiTheme="majorBidi" w:eastAsia="Courier New" w:hAnsiTheme="majorBidi" w:cstheme="majorBidi"/>
          <w:color w:val="000000" w:themeColor="text1"/>
          <w:sz w:val="17"/>
        </w:rPr>
        <w:t xml:space="preserve">   (</w:t>
      </w:r>
      <w:proofErr w:type="gramEnd"/>
      <w:r w:rsidRPr="00B81ED4">
        <w:rPr>
          <w:rFonts w:asciiTheme="majorBidi" w:eastAsia="Courier New" w:hAnsiTheme="majorBidi" w:cstheme="majorBidi"/>
          <w:color w:val="000000" w:themeColor="text1"/>
          <w:sz w:val="17"/>
        </w:rPr>
        <w:t>Dataset seed: 1311)</w:t>
      </w:r>
    </w:p>
    <w:p w14:paraId="04CE5267"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w:t>
      </w:r>
    </w:p>
    <w:p w14:paraId="7A3BF32F"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 (datasets n = 1,000 / 10,000 / 100,000 omitted here; full output in results/logs and screenshots/) ...</w:t>
      </w:r>
    </w:p>
    <w:p w14:paraId="68ED53FF"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w:t>
      </w:r>
    </w:p>
    <w:p w14:paraId="73BC5CA3"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Dataset n = 1,000,000 ---</w:t>
      </w:r>
    </w:p>
    <w:p w14:paraId="1C3AD4D9"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[PASS] 192511311 FOUND by all three (linear idx=256093, binary idx=755937, hash idx=256093)</w:t>
      </w:r>
    </w:p>
    <w:p w14:paraId="18045796"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[PASS] 192511312 NOT FOUND by all three</w:t>
      </w:r>
    </w:p>
    <w:p w14:paraId="79A0C54B"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[PASS] Linear not-found comparisons == n (1000000 == 1000000)</w:t>
      </w:r>
    </w:p>
    <w:p w14:paraId="27BDCA1B"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[PASS] Binary not-found comparisons &lt;= </w:t>
      </w:r>
      <w:proofErr w:type="gramStart"/>
      <w:r w:rsidRPr="00B81ED4">
        <w:rPr>
          <w:rFonts w:asciiTheme="majorBidi" w:eastAsia="Courier New" w:hAnsiTheme="majorBidi" w:cstheme="majorBidi"/>
          <w:color w:val="000000" w:themeColor="text1"/>
          <w:sz w:val="17"/>
        </w:rPr>
        <w:t>floor(</w:t>
      </w:r>
      <w:proofErr w:type="gramEnd"/>
      <w:r w:rsidRPr="00B81ED4">
        <w:rPr>
          <w:rFonts w:asciiTheme="majorBidi" w:eastAsia="Courier New" w:hAnsiTheme="majorBidi" w:cstheme="majorBidi"/>
          <w:color w:val="000000" w:themeColor="text1"/>
          <w:sz w:val="17"/>
        </w:rPr>
        <w:t xml:space="preserve">log2 </w:t>
      </w:r>
      <w:proofErr w:type="gramStart"/>
      <w:r w:rsidRPr="00B81ED4">
        <w:rPr>
          <w:rFonts w:asciiTheme="majorBidi" w:eastAsia="Courier New" w:hAnsiTheme="majorBidi" w:cstheme="majorBidi"/>
          <w:color w:val="000000" w:themeColor="text1"/>
          <w:sz w:val="17"/>
        </w:rPr>
        <w:t>n)+</w:t>
      </w:r>
      <w:proofErr w:type="gramEnd"/>
      <w:r w:rsidRPr="00B81ED4">
        <w:rPr>
          <w:rFonts w:asciiTheme="majorBidi" w:eastAsia="Courier New" w:hAnsiTheme="majorBidi" w:cstheme="majorBidi"/>
          <w:color w:val="000000" w:themeColor="text1"/>
          <w:sz w:val="17"/>
        </w:rPr>
        <w:t>1 (20 &lt;= 20)</w:t>
      </w:r>
    </w:p>
    <w:p w14:paraId="36FF2B07"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[PASS] Linear best case: first element found with 1 comparison (got 1)</w:t>
      </w:r>
    </w:p>
    <w:p w14:paraId="76226E60"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[PASS] Linear worst case: last element found with n comparisons (got 1000000)</w:t>
      </w:r>
    </w:p>
    <w:p w14:paraId="21F159FB"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[PASS] Binary best case: middle element found with 1 comparison (got 1)</w:t>
      </w:r>
    </w:p>
    <w:p w14:paraId="4315A476"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[PASS] 200 random keys (100 present + 100 absent): all three agree with set membership</w:t>
      </w:r>
    </w:p>
    <w:p w14:paraId="30531823"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w:t>
      </w:r>
    </w:p>
    <w:p w14:paraId="7ED1C550"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Edge cases ---</w:t>
      </w:r>
    </w:p>
    <w:p w14:paraId="508B7CA8"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[PASS] Empty list: linear/binary/hash all NOT FOUND</w:t>
      </w:r>
    </w:p>
    <w:p w14:paraId="123A16C5"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[PASS] Single element, present</w:t>
      </w:r>
    </w:p>
    <w:p w14:paraId="59883FF5"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[PASS] Single element, absent</w:t>
      </w:r>
    </w:p>
    <w:p w14:paraId="5B0A8347"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[PASS] Small unsorted list: every element found, neighbours absent</w:t>
      </w:r>
    </w:p>
    <w:p w14:paraId="3D5B1C80"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 xml:space="preserve"> </w:t>
      </w:r>
    </w:p>
    <w:p w14:paraId="6B612EF1"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w:t>
      </w:r>
    </w:p>
    <w:p w14:paraId="0A52C898"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TOTAL: 36 passed, 0 failed</w:t>
      </w:r>
    </w:p>
    <w:p w14:paraId="24E61835"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ALL TESTS PASSED</w:t>
      </w:r>
    </w:p>
    <w:p w14:paraId="2A3B6A71" w14:textId="77777777" w:rsidR="00F8778A" w:rsidRPr="00B81ED4" w:rsidRDefault="00F8778A">
      <w:pPr>
        <w:spacing w:after="40"/>
        <w:rPr>
          <w:rFonts w:asciiTheme="majorBidi" w:hAnsiTheme="majorBidi" w:cstheme="majorBidi"/>
          <w:color w:val="000000" w:themeColor="text1"/>
        </w:rPr>
      </w:pPr>
    </w:p>
    <w:p w14:paraId="446F4BF0"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lastRenderedPageBreak/>
        <w:t xml:space="preserve">Result: TOTAL: 36 passed, 0 failed. All three algorithms return identical results on every dataset, FOUND for 192511311 and NOT FOUND for 192511312. The measured best/worst-case counts agree with the formulas </w:t>
      </w:r>
      <w:proofErr w:type="gramStart"/>
      <w:r w:rsidRPr="00B81ED4">
        <w:rPr>
          <w:rFonts w:asciiTheme="majorBidi" w:hAnsiTheme="majorBidi" w:cstheme="majorBidi"/>
          <w:color w:val="000000" w:themeColor="text1"/>
        </w:rPr>
        <w:t>of</w:t>
      </w:r>
      <w:proofErr w:type="gramEnd"/>
      <w:r w:rsidRPr="00B81ED4">
        <w:rPr>
          <w:rFonts w:asciiTheme="majorBidi" w:hAnsiTheme="majorBidi" w:cstheme="majorBidi"/>
          <w:color w:val="000000" w:themeColor="text1"/>
        </w:rPr>
        <w:t xml:space="preserve"> Task 4. Screenshot files: screenshots/task08_correctness_test.png.</w:t>
      </w:r>
    </w:p>
    <w:p w14:paraId="7CC11CB0" w14:textId="7D6BD8AA" w:rsidR="00F8778A" w:rsidRPr="00B81ED4" w:rsidRDefault="0069230D">
      <w:pPr>
        <w:jc w:val="center"/>
        <w:rPr>
          <w:rFonts w:asciiTheme="majorBidi" w:hAnsiTheme="majorBidi" w:cstheme="majorBidi"/>
          <w:color w:val="000000" w:themeColor="text1"/>
        </w:rPr>
      </w:pPr>
      <w:r w:rsidRPr="00B81ED4">
        <w:rPr>
          <w:noProof/>
        </w:rPr>
        <w:t xml:space="preserve"> </w:t>
      </w:r>
      <w:r w:rsidRPr="00B81ED4">
        <w:rPr>
          <w:rFonts w:asciiTheme="majorBidi" w:hAnsiTheme="majorBidi" w:cstheme="majorBidi"/>
          <w:color w:val="000000" w:themeColor="text1"/>
        </w:rPr>
        <w:drawing>
          <wp:inline distT="0" distB="0" distL="0" distR="0" wp14:anchorId="5A1243A9" wp14:editId="2CCDEFF8">
            <wp:extent cx="5976620" cy="3148965"/>
            <wp:effectExtent l="0" t="0" r="5080" b="0"/>
            <wp:docPr id="145740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01066" name=""/>
                    <pic:cNvPicPr/>
                  </pic:nvPicPr>
                  <pic:blipFill>
                    <a:blip r:embed="rId11"/>
                    <a:stretch>
                      <a:fillRect/>
                    </a:stretch>
                  </pic:blipFill>
                  <pic:spPr>
                    <a:xfrm>
                      <a:off x="0" y="0"/>
                      <a:ext cx="5976620" cy="3148965"/>
                    </a:xfrm>
                    <a:prstGeom prst="rect">
                      <a:avLst/>
                    </a:prstGeom>
                  </pic:spPr>
                </pic:pic>
              </a:graphicData>
            </a:graphic>
          </wp:inline>
        </w:drawing>
      </w:r>
    </w:p>
    <w:p w14:paraId="1776785D" w14:textId="77777777" w:rsidR="00F8778A" w:rsidRPr="00B81ED4" w:rsidRDefault="00000000">
      <w:pPr>
        <w:jc w:val="center"/>
        <w:rPr>
          <w:rFonts w:asciiTheme="majorBidi" w:hAnsiTheme="majorBidi" w:cstheme="majorBidi"/>
          <w:color w:val="000000" w:themeColor="text1"/>
        </w:rPr>
      </w:pPr>
      <w:r w:rsidRPr="00B81ED4">
        <w:rPr>
          <w:rFonts w:asciiTheme="majorBidi" w:hAnsiTheme="majorBidi" w:cstheme="majorBidi"/>
          <w:color w:val="000000" w:themeColor="text1"/>
          <w:sz w:val="18"/>
        </w:rPr>
        <w:t>Figure 8.1 - Terminal-style image of the test output (rendered from the captured log; see README for how to take a live terminal screenshot).</w:t>
      </w:r>
    </w:p>
    <w:p w14:paraId="36F434F8" w14:textId="77777777" w:rsidR="00F8778A" w:rsidRPr="00B81ED4" w:rsidRDefault="00000000">
      <w:pPr>
        <w:pStyle w:val="Heading1"/>
        <w:rPr>
          <w:rFonts w:asciiTheme="majorBidi" w:hAnsiTheme="majorBidi"/>
          <w:color w:val="000000" w:themeColor="text1"/>
        </w:rPr>
      </w:pPr>
      <w:r w:rsidRPr="00B81ED4">
        <w:rPr>
          <w:rFonts w:asciiTheme="majorBidi" w:hAnsiTheme="majorBidi"/>
          <w:color w:val="000000" w:themeColor="text1"/>
        </w:rPr>
        <w:t>Task 9 - Experimental Performance</w:t>
      </w:r>
    </w:p>
    <w:p w14:paraId="51A0D5E0"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All values below are copied from results/results.csv, produced by python src/benchmark.py. Times are per single query; preprocessing is the one-off cost of sorting (binary search) or building the table (hash). 'Ops' for the hash table = 1 hash computation + key comparisons in the chain.</w:t>
      </w:r>
    </w:p>
    <w:p w14:paraId="2239CCAA" w14:textId="77777777" w:rsidR="00F8778A" w:rsidRPr="00B81ED4" w:rsidRDefault="00000000">
      <w:pPr>
        <w:keepNext/>
        <w:spacing w:after="40"/>
        <w:rPr>
          <w:rFonts w:asciiTheme="majorBidi" w:hAnsiTheme="majorBidi" w:cstheme="majorBidi"/>
          <w:color w:val="000000" w:themeColor="text1"/>
        </w:rPr>
      </w:pPr>
      <w:r w:rsidRPr="00B81ED4">
        <w:rPr>
          <w:rFonts w:asciiTheme="majorBidi" w:hAnsiTheme="majorBidi" w:cstheme="majorBidi"/>
          <w:b/>
          <w:color w:val="000000" w:themeColor="text1"/>
          <w:sz w:val="19"/>
        </w:rPr>
        <w:t>Table 9.1 - Number of key comparisons / operations</w:t>
      </w:r>
    </w:p>
    <w:tbl>
      <w:tblPr>
        <w:tblStyle w:val="TableGrid"/>
        <w:tblW w:w="0" w:type="auto"/>
        <w:jc w:val="center"/>
        <w:tblLook w:val="04A0" w:firstRow="1" w:lastRow="0" w:firstColumn="1" w:lastColumn="0" w:noHBand="0" w:noVBand="1"/>
      </w:tblPr>
      <w:tblGrid>
        <w:gridCol w:w="1247"/>
        <w:gridCol w:w="2154"/>
        <w:gridCol w:w="1814"/>
        <w:gridCol w:w="1814"/>
        <w:gridCol w:w="1247"/>
        <w:gridCol w:w="1134"/>
      </w:tblGrid>
      <w:tr w:rsidR="00F8778A" w:rsidRPr="00B81ED4" w14:paraId="2B90F488" w14:textId="77777777" w:rsidTr="00732270">
        <w:trPr>
          <w:cantSplit/>
          <w:jc w:val="center"/>
        </w:trPr>
        <w:tc>
          <w:tcPr>
            <w:tcW w:w="1247" w:type="dxa"/>
            <w:shd w:val="clear" w:color="auto" w:fill="FFFFFF" w:themeFill="background1"/>
          </w:tcPr>
          <w:p w14:paraId="1E6D6AE1"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7"/>
              </w:rPr>
              <w:t>n</w:t>
            </w:r>
          </w:p>
        </w:tc>
        <w:tc>
          <w:tcPr>
            <w:tcW w:w="2154" w:type="dxa"/>
            <w:shd w:val="clear" w:color="auto" w:fill="FFFFFF" w:themeFill="background1"/>
          </w:tcPr>
          <w:p w14:paraId="66A9FA66"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7"/>
              </w:rPr>
              <w:t>Linear comparisons (found / not found)</w:t>
            </w:r>
          </w:p>
        </w:tc>
        <w:tc>
          <w:tcPr>
            <w:tcW w:w="1814" w:type="dxa"/>
            <w:shd w:val="clear" w:color="auto" w:fill="FFFFFF" w:themeFill="background1"/>
          </w:tcPr>
          <w:p w14:paraId="21F811E5"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7"/>
              </w:rPr>
              <w:t>Binary comparisons (found / not found)</w:t>
            </w:r>
          </w:p>
        </w:tc>
        <w:tc>
          <w:tcPr>
            <w:tcW w:w="1814" w:type="dxa"/>
            <w:shd w:val="clear" w:color="auto" w:fill="FFFFFF" w:themeFill="background1"/>
          </w:tcPr>
          <w:p w14:paraId="44D334D0"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7"/>
              </w:rPr>
              <w:t>Hash operations (found / not found)</w:t>
            </w:r>
          </w:p>
        </w:tc>
        <w:tc>
          <w:tcPr>
            <w:tcW w:w="1247" w:type="dxa"/>
            <w:shd w:val="clear" w:color="auto" w:fill="FFFFFF" w:themeFill="background1"/>
          </w:tcPr>
          <w:p w14:paraId="759DF95C"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7"/>
              </w:rPr>
              <w:t xml:space="preserve">Binary bound </w:t>
            </w:r>
            <w:proofErr w:type="gramStart"/>
            <w:r w:rsidRPr="00B81ED4">
              <w:rPr>
                <w:rFonts w:asciiTheme="majorBidi" w:hAnsiTheme="majorBidi" w:cstheme="majorBidi"/>
                <w:b/>
                <w:color w:val="000000" w:themeColor="text1"/>
                <w:sz w:val="17"/>
              </w:rPr>
              <w:t>floor(</w:t>
            </w:r>
            <w:proofErr w:type="gramEnd"/>
            <w:r w:rsidRPr="00B81ED4">
              <w:rPr>
                <w:rFonts w:asciiTheme="majorBidi" w:hAnsiTheme="majorBidi" w:cstheme="majorBidi"/>
                <w:b/>
                <w:color w:val="000000" w:themeColor="text1"/>
                <w:sz w:val="17"/>
              </w:rPr>
              <w:t xml:space="preserve">log2 </w:t>
            </w:r>
            <w:proofErr w:type="gramStart"/>
            <w:r w:rsidRPr="00B81ED4">
              <w:rPr>
                <w:rFonts w:asciiTheme="majorBidi" w:hAnsiTheme="majorBidi" w:cstheme="majorBidi"/>
                <w:b/>
                <w:color w:val="000000" w:themeColor="text1"/>
                <w:sz w:val="17"/>
              </w:rPr>
              <w:t>n)+</w:t>
            </w:r>
            <w:proofErr w:type="gramEnd"/>
            <w:r w:rsidRPr="00B81ED4">
              <w:rPr>
                <w:rFonts w:asciiTheme="majorBidi" w:hAnsiTheme="majorBidi" w:cstheme="majorBidi"/>
                <w:b/>
                <w:color w:val="000000" w:themeColor="text1"/>
                <w:sz w:val="17"/>
              </w:rPr>
              <w:t>1</w:t>
            </w:r>
          </w:p>
        </w:tc>
        <w:tc>
          <w:tcPr>
            <w:tcW w:w="1134" w:type="dxa"/>
            <w:shd w:val="clear" w:color="auto" w:fill="FFFFFF" w:themeFill="background1"/>
          </w:tcPr>
          <w:p w14:paraId="48742A8B"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7"/>
              </w:rPr>
              <w:t>Hash load factor</w:t>
            </w:r>
          </w:p>
        </w:tc>
      </w:tr>
      <w:tr w:rsidR="00F8778A" w:rsidRPr="00B81ED4" w14:paraId="0A0D1987" w14:textId="77777777">
        <w:trPr>
          <w:cantSplit/>
          <w:jc w:val="center"/>
        </w:trPr>
        <w:tc>
          <w:tcPr>
            <w:tcW w:w="1247" w:type="dxa"/>
          </w:tcPr>
          <w:p w14:paraId="7301DDAB"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1,000</w:t>
            </w:r>
          </w:p>
        </w:tc>
        <w:tc>
          <w:tcPr>
            <w:tcW w:w="2154" w:type="dxa"/>
          </w:tcPr>
          <w:p w14:paraId="29A1E847"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47 / 1,000</w:t>
            </w:r>
          </w:p>
        </w:tc>
        <w:tc>
          <w:tcPr>
            <w:tcW w:w="1814" w:type="dxa"/>
          </w:tcPr>
          <w:p w14:paraId="4358A8B6"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7 / 10</w:t>
            </w:r>
          </w:p>
        </w:tc>
        <w:tc>
          <w:tcPr>
            <w:tcW w:w="1814" w:type="dxa"/>
          </w:tcPr>
          <w:p w14:paraId="3B4D1B72"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2 / 2</w:t>
            </w:r>
          </w:p>
        </w:tc>
        <w:tc>
          <w:tcPr>
            <w:tcW w:w="1247" w:type="dxa"/>
          </w:tcPr>
          <w:p w14:paraId="1822A947"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10</w:t>
            </w:r>
          </w:p>
        </w:tc>
        <w:tc>
          <w:tcPr>
            <w:tcW w:w="1134" w:type="dxa"/>
          </w:tcPr>
          <w:p w14:paraId="04C4B980"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0.735</w:t>
            </w:r>
          </w:p>
        </w:tc>
      </w:tr>
      <w:tr w:rsidR="00F8778A" w:rsidRPr="00B81ED4" w14:paraId="362F2D60" w14:textId="77777777">
        <w:trPr>
          <w:cantSplit/>
          <w:jc w:val="center"/>
        </w:trPr>
        <w:tc>
          <w:tcPr>
            <w:tcW w:w="1247" w:type="dxa"/>
          </w:tcPr>
          <w:p w14:paraId="33990219"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10,000</w:t>
            </w:r>
          </w:p>
        </w:tc>
        <w:tc>
          <w:tcPr>
            <w:tcW w:w="2154" w:type="dxa"/>
          </w:tcPr>
          <w:p w14:paraId="0FF23973"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8,849 / 10,000</w:t>
            </w:r>
          </w:p>
        </w:tc>
        <w:tc>
          <w:tcPr>
            <w:tcW w:w="1814" w:type="dxa"/>
          </w:tcPr>
          <w:p w14:paraId="5A92A560"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14 / 14</w:t>
            </w:r>
          </w:p>
        </w:tc>
        <w:tc>
          <w:tcPr>
            <w:tcW w:w="1814" w:type="dxa"/>
          </w:tcPr>
          <w:p w14:paraId="46DF4158"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2 / 2</w:t>
            </w:r>
          </w:p>
        </w:tc>
        <w:tc>
          <w:tcPr>
            <w:tcW w:w="1247" w:type="dxa"/>
          </w:tcPr>
          <w:p w14:paraId="7DDAB544"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14</w:t>
            </w:r>
          </w:p>
        </w:tc>
        <w:tc>
          <w:tcPr>
            <w:tcW w:w="1134" w:type="dxa"/>
          </w:tcPr>
          <w:p w14:paraId="4A68EBE9"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0.750</w:t>
            </w:r>
          </w:p>
        </w:tc>
      </w:tr>
      <w:tr w:rsidR="00F8778A" w:rsidRPr="00B81ED4" w14:paraId="141CEE52" w14:textId="77777777">
        <w:trPr>
          <w:cantSplit/>
          <w:jc w:val="center"/>
        </w:trPr>
        <w:tc>
          <w:tcPr>
            <w:tcW w:w="1247" w:type="dxa"/>
          </w:tcPr>
          <w:p w14:paraId="4AEC8CA6"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100,000</w:t>
            </w:r>
          </w:p>
        </w:tc>
        <w:tc>
          <w:tcPr>
            <w:tcW w:w="2154" w:type="dxa"/>
          </w:tcPr>
          <w:p w14:paraId="6FDC8ECC"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41,117 / 100,000</w:t>
            </w:r>
          </w:p>
        </w:tc>
        <w:tc>
          <w:tcPr>
            <w:tcW w:w="1814" w:type="dxa"/>
          </w:tcPr>
          <w:p w14:paraId="7B5F27C9"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17 / 17</w:t>
            </w:r>
          </w:p>
        </w:tc>
        <w:tc>
          <w:tcPr>
            <w:tcW w:w="1814" w:type="dxa"/>
          </w:tcPr>
          <w:p w14:paraId="0C8637A5"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2 / 1</w:t>
            </w:r>
          </w:p>
        </w:tc>
        <w:tc>
          <w:tcPr>
            <w:tcW w:w="1247" w:type="dxa"/>
          </w:tcPr>
          <w:p w14:paraId="14115E88"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17</w:t>
            </w:r>
          </w:p>
        </w:tc>
        <w:tc>
          <w:tcPr>
            <w:tcW w:w="1134" w:type="dxa"/>
          </w:tcPr>
          <w:p w14:paraId="7964339C"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0.750</w:t>
            </w:r>
          </w:p>
        </w:tc>
      </w:tr>
      <w:tr w:rsidR="00F8778A" w:rsidRPr="00B81ED4" w14:paraId="4AC2FE1A" w14:textId="77777777">
        <w:trPr>
          <w:cantSplit/>
          <w:jc w:val="center"/>
        </w:trPr>
        <w:tc>
          <w:tcPr>
            <w:tcW w:w="1247" w:type="dxa"/>
          </w:tcPr>
          <w:p w14:paraId="34EF8300"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1,000,000</w:t>
            </w:r>
          </w:p>
        </w:tc>
        <w:tc>
          <w:tcPr>
            <w:tcW w:w="2154" w:type="dxa"/>
          </w:tcPr>
          <w:p w14:paraId="63816E37"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256,094 / 1,000,000</w:t>
            </w:r>
          </w:p>
        </w:tc>
        <w:tc>
          <w:tcPr>
            <w:tcW w:w="1814" w:type="dxa"/>
          </w:tcPr>
          <w:p w14:paraId="776E1E4D"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18 / 20</w:t>
            </w:r>
          </w:p>
        </w:tc>
        <w:tc>
          <w:tcPr>
            <w:tcW w:w="1814" w:type="dxa"/>
          </w:tcPr>
          <w:p w14:paraId="568D6682"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2 / 2</w:t>
            </w:r>
          </w:p>
        </w:tc>
        <w:tc>
          <w:tcPr>
            <w:tcW w:w="1247" w:type="dxa"/>
          </w:tcPr>
          <w:p w14:paraId="09A270DB"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20</w:t>
            </w:r>
          </w:p>
        </w:tc>
        <w:tc>
          <w:tcPr>
            <w:tcW w:w="1134" w:type="dxa"/>
          </w:tcPr>
          <w:p w14:paraId="37D03D0D"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0.750</w:t>
            </w:r>
          </w:p>
        </w:tc>
      </w:tr>
    </w:tbl>
    <w:p w14:paraId="359B183E" w14:textId="77777777" w:rsidR="00F8778A" w:rsidRPr="00B81ED4" w:rsidRDefault="00F8778A">
      <w:pPr>
        <w:spacing w:after="40"/>
        <w:rPr>
          <w:rFonts w:asciiTheme="majorBidi" w:hAnsiTheme="majorBidi" w:cstheme="majorBidi"/>
          <w:color w:val="000000" w:themeColor="text1"/>
        </w:rPr>
      </w:pPr>
    </w:p>
    <w:p w14:paraId="19FDD279" w14:textId="77777777" w:rsidR="00F8778A" w:rsidRPr="00B81ED4" w:rsidRDefault="00000000">
      <w:pPr>
        <w:keepNext/>
        <w:spacing w:after="40"/>
        <w:rPr>
          <w:rFonts w:asciiTheme="majorBidi" w:hAnsiTheme="majorBidi" w:cstheme="majorBidi"/>
          <w:color w:val="000000" w:themeColor="text1"/>
        </w:rPr>
      </w:pPr>
      <w:r w:rsidRPr="00B81ED4">
        <w:rPr>
          <w:rFonts w:asciiTheme="majorBidi" w:hAnsiTheme="majorBidi" w:cstheme="majorBidi"/>
          <w:b/>
          <w:color w:val="000000" w:themeColor="text1"/>
          <w:sz w:val="19"/>
        </w:rPr>
        <w:t>Table 9.2 - Search time per query (preprocessing excluded)</w:t>
      </w:r>
    </w:p>
    <w:tbl>
      <w:tblPr>
        <w:tblStyle w:val="TableGrid"/>
        <w:tblW w:w="0" w:type="auto"/>
        <w:jc w:val="center"/>
        <w:tblLook w:val="04A0" w:firstRow="1" w:lastRow="0" w:firstColumn="1" w:lastColumn="0" w:noHBand="0" w:noVBand="1"/>
      </w:tblPr>
      <w:tblGrid>
        <w:gridCol w:w="1361"/>
        <w:gridCol w:w="2721"/>
        <w:gridCol w:w="2721"/>
        <w:gridCol w:w="2608"/>
      </w:tblGrid>
      <w:tr w:rsidR="00F8778A" w:rsidRPr="00B81ED4" w14:paraId="6AB0C386" w14:textId="77777777" w:rsidTr="00732270">
        <w:trPr>
          <w:cantSplit/>
          <w:jc w:val="center"/>
        </w:trPr>
        <w:tc>
          <w:tcPr>
            <w:tcW w:w="1361" w:type="dxa"/>
            <w:shd w:val="clear" w:color="auto" w:fill="FFFFFF" w:themeFill="background1"/>
          </w:tcPr>
          <w:p w14:paraId="39803E87"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7"/>
              </w:rPr>
              <w:t>n</w:t>
            </w:r>
          </w:p>
        </w:tc>
        <w:tc>
          <w:tcPr>
            <w:tcW w:w="2721" w:type="dxa"/>
            <w:shd w:val="clear" w:color="auto" w:fill="FFFFFF" w:themeFill="background1"/>
          </w:tcPr>
          <w:p w14:paraId="07EBA154"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7"/>
              </w:rPr>
              <w:t>Linear search time ms (found / not found)</w:t>
            </w:r>
          </w:p>
        </w:tc>
        <w:tc>
          <w:tcPr>
            <w:tcW w:w="2721" w:type="dxa"/>
            <w:shd w:val="clear" w:color="auto" w:fill="FFFFFF" w:themeFill="background1"/>
          </w:tcPr>
          <w:p w14:paraId="7598D6A6"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7"/>
              </w:rPr>
              <w:t>Binary search time ms (found / not found)</w:t>
            </w:r>
          </w:p>
        </w:tc>
        <w:tc>
          <w:tcPr>
            <w:tcW w:w="2608" w:type="dxa"/>
            <w:shd w:val="clear" w:color="auto" w:fill="FFFFFF" w:themeFill="background1"/>
          </w:tcPr>
          <w:p w14:paraId="036F94EC"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7"/>
              </w:rPr>
              <w:t>Hash search time ms (found / not found)</w:t>
            </w:r>
          </w:p>
        </w:tc>
      </w:tr>
      <w:tr w:rsidR="00F8778A" w:rsidRPr="00B81ED4" w14:paraId="62135213" w14:textId="77777777">
        <w:trPr>
          <w:cantSplit/>
          <w:jc w:val="center"/>
        </w:trPr>
        <w:tc>
          <w:tcPr>
            <w:tcW w:w="1361" w:type="dxa"/>
          </w:tcPr>
          <w:p w14:paraId="1A49E8D0"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1,000</w:t>
            </w:r>
          </w:p>
        </w:tc>
        <w:tc>
          <w:tcPr>
            <w:tcW w:w="2721" w:type="dxa"/>
          </w:tcPr>
          <w:p w14:paraId="20753414"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0.0019 / 0.0535</w:t>
            </w:r>
          </w:p>
        </w:tc>
        <w:tc>
          <w:tcPr>
            <w:tcW w:w="2721" w:type="dxa"/>
          </w:tcPr>
          <w:p w14:paraId="4B5BA5CD"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0.001420 / 0.001307</w:t>
            </w:r>
          </w:p>
        </w:tc>
        <w:tc>
          <w:tcPr>
            <w:tcW w:w="2608" w:type="dxa"/>
          </w:tcPr>
          <w:p w14:paraId="15F48EB4"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0.000246 / 0.000231</w:t>
            </w:r>
          </w:p>
        </w:tc>
      </w:tr>
      <w:tr w:rsidR="00F8778A" w:rsidRPr="00B81ED4" w14:paraId="0846F2B0" w14:textId="77777777">
        <w:trPr>
          <w:cantSplit/>
          <w:jc w:val="center"/>
        </w:trPr>
        <w:tc>
          <w:tcPr>
            <w:tcW w:w="1361" w:type="dxa"/>
          </w:tcPr>
          <w:p w14:paraId="1A409612"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10,000</w:t>
            </w:r>
          </w:p>
        </w:tc>
        <w:tc>
          <w:tcPr>
            <w:tcW w:w="2721" w:type="dxa"/>
          </w:tcPr>
          <w:p w14:paraId="3AC9EAFC"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0.4988 / 0.6104</w:t>
            </w:r>
          </w:p>
        </w:tc>
        <w:tc>
          <w:tcPr>
            <w:tcW w:w="2721" w:type="dxa"/>
          </w:tcPr>
          <w:p w14:paraId="6F489318"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0.001863 / 0.002519</w:t>
            </w:r>
          </w:p>
        </w:tc>
        <w:tc>
          <w:tcPr>
            <w:tcW w:w="2608" w:type="dxa"/>
          </w:tcPr>
          <w:p w14:paraId="4E3FFFD8"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0.000135 / 0.000135</w:t>
            </w:r>
          </w:p>
        </w:tc>
      </w:tr>
      <w:tr w:rsidR="00F8778A" w:rsidRPr="00B81ED4" w14:paraId="6B568BF3" w14:textId="77777777">
        <w:trPr>
          <w:cantSplit/>
          <w:jc w:val="center"/>
        </w:trPr>
        <w:tc>
          <w:tcPr>
            <w:tcW w:w="1361" w:type="dxa"/>
          </w:tcPr>
          <w:p w14:paraId="24D90F06"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100,000</w:t>
            </w:r>
          </w:p>
        </w:tc>
        <w:tc>
          <w:tcPr>
            <w:tcW w:w="2721" w:type="dxa"/>
          </w:tcPr>
          <w:p w14:paraId="36221ECA"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1.9345 / 4.2221</w:t>
            </w:r>
          </w:p>
        </w:tc>
        <w:tc>
          <w:tcPr>
            <w:tcW w:w="2721" w:type="dxa"/>
          </w:tcPr>
          <w:p w14:paraId="5603FB68"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0.002879 / 0.003194</w:t>
            </w:r>
          </w:p>
        </w:tc>
        <w:tc>
          <w:tcPr>
            <w:tcW w:w="2608" w:type="dxa"/>
          </w:tcPr>
          <w:p w14:paraId="71D09E51"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0.000134 / 0.000082</w:t>
            </w:r>
          </w:p>
        </w:tc>
      </w:tr>
      <w:tr w:rsidR="00F8778A" w:rsidRPr="00B81ED4" w14:paraId="79301DFC" w14:textId="77777777">
        <w:trPr>
          <w:cantSplit/>
          <w:jc w:val="center"/>
        </w:trPr>
        <w:tc>
          <w:tcPr>
            <w:tcW w:w="1361" w:type="dxa"/>
          </w:tcPr>
          <w:p w14:paraId="7243D34C" w14:textId="77777777" w:rsidR="00F8778A" w:rsidRPr="00B81ED4" w:rsidRDefault="00000000" w:rsidP="00732270">
            <w:pPr>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1,000,000</w:t>
            </w:r>
          </w:p>
        </w:tc>
        <w:tc>
          <w:tcPr>
            <w:tcW w:w="2721" w:type="dxa"/>
          </w:tcPr>
          <w:p w14:paraId="2F0E0BB6" w14:textId="77777777" w:rsidR="00F8778A" w:rsidRPr="00B81ED4" w:rsidRDefault="00000000" w:rsidP="00732270">
            <w:pPr>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8.2486 / 37.0278</w:t>
            </w:r>
          </w:p>
        </w:tc>
        <w:tc>
          <w:tcPr>
            <w:tcW w:w="2721" w:type="dxa"/>
          </w:tcPr>
          <w:p w14:paraId="48E41DC2" w14:textId="77777777" w:rsidR="00F8778A" w:rsidRPr="00B81ED4" w:rsidRDefault="00000000" w:rsidP="00732270">
            <w:pPr>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0.002307 / 0.002728</w:t>
            </w:r>
          </w:p>
        </w:tc>
        <w:tc>
          <w:tcPr>
            <w:tcW w:w="2608" w:type="dxa"/>
          </w:tcPr>
          <w:p w14:paraId="725670BE" w14:textId="77777777" w:rsidR="00F8778A" w:rsidRPr="00B81ED4" w:rsidRDefault="00000000" w:rsidP="00732270">
            <w:pPr>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0.000133 / 0.000139</w:t>
            </w:r>
          </w:p>
        </w:tc>
      </w:tr>
    </w:tbl>
    <w:p w14:paraId="45FB3B37" w14:textId="77777777" w:rsidR="00F8778A" w:rsidRPr="00B81ED4" w:rsidRDefault="00F8778A" w:rsidP="00732270">
      <w:pPr>
        <w:shd w:val="clear" w:color="auto" w:fill="FFFFFF" w:themeFill="background1"/>
        <w:spacing w:after="40"/>
        <w:rPr>
          <w:rFonts w:asciiTheme="majorBidi" w:hAnsiTheme="majorBidi" w:cstheme="majorBidi"/>
          <w:color w:val="000000" w:themeColor="text1"/>
        </w:rPr>
      </w:pPr>
    </w:p>
    <w:p w14:paraId="521B91C2" w14:textId="77777777" w:rsidR="00F8778A" w:rsidRPr="00B81ED4" w:rsidRDefault="00000000" w:rsidP="00732270">
      <w:pPr>
        <w:keepNext/>
        <w:shd w:val="clear" w:color="auto" w:fill="FFFFFF" w:themeFill="background1"/>
        <w:spacing w:after="40"/>
        <w:rPr>
          <w:rFonts w:asciiTheme="majorBidi" w:hAnsiTheme="majorBidi" w:cstheme="majorBidi"/>
          <w:color w:val="000000" w:themeColor="text1"/>
        </w:rPr>
      </w:pPr>
      <w:r w:rsidRPr="00B81ED4">
        <w:rPr>
          <w:rFonts w:asciiTheme="majorBidi" w:hAnsiTheme="majorBidi" w:cstheme="majorBidi"/>
          <w:b/>
          <w:color w:val="000000" w:themeColor="text1"/>
          <w:sz w:val="19"/>
        </w:rPr>
        <w:lastRenderedPageBreak/>
        <w:t>Table 9.3 - Preprocessing and total time for ONE query (not-found key), ms</w:t>
      </w:r>
    </w:p>
    <w:tbl>
      <w:tblPr>
        <w:tblStyle w:val="TableGrid"/>
        <w:tblW w:w="0" w:type="auto"/>
        <w:jc w:val="center"/>
        <w:tblLook w:val="04A0" w:firstRow="1" w:lastRow="0" w:firstColumn="1" w:lastColumn="0" w:noHBand="0" w:noVBand="1"/>
      </w:tblPr>
      <w:tblGrid>
        <w:gridCol w:w="1247"/>
        <w:gridCol w:w="1134"/>
        <w:gridCol w:w="1361"/>
        <w:gridCol w:w="1361"/>
        <w:gridCol w:w="1417"/>
        <w:gridCol w:w="1417"/>
        <w:gridCol w:w="1417"/>
      </w:tblGrid>
      <w:tr w:rsidR="00F8778A" w:rsidRPr="00B81ED4" w14:paraId="7D18CCF9" w14:textId="77777777" w:rsidTr="00732270">
        <w:trPr>
          <w:cantSplit/>
          <w:jc w:val="center"/>
        </w:trPr>
        <w:tc>
          <w:tcPr>
            <w:tcW w:w="1247" w:type="dxa"/>
            <w:shd w:val="clear" w:color="auto" w:fill="FFFFFF" w:themeFill="background1"/>
          </w:tcPr>
          <w:p w14:paraId="06B3A515"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7"/>
              </w:rPr>
              <w:t>n</w:t>
            </w:r>
          </w:p>
        </w:tc>
        <w:tc>
          <w:tcPr>
            <w:tcW w:w="1134" w:type="dxa"/>
            <w:shd w:val="clear" w:color="auto" w:fill="FFFFFF" w:themeFill="background1"/>
          </w:tcPr>
          <w:p w14:paraId="34D0D5CB"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7"/>
              </w:rPr>
              <w:t>Linear preproc. (ms)</w:t>
            </w:r>
          </w:p>
        </w:tc>
        <w:tc>
          <w:tcPr>
            <w:tcW w:w="1361" w:type="dxa"/>
            <w:shd w:val="clear" w:color="auto" w:fill="FFFFFF" w:themeFill="background1"/>
          </w:tcPr>
          <w:p w14:paraId="4AA6AB4E"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7"/>
              </w:rPr>
              <w:t>Binary: sort (ms)</w:t>
            </w:r>
          </w:p>
        </w:tc>
        <w:tc>
          <w:tcPr>
            <w:tcW w:w="1361" w:type="dxa"/>
            <w:shd w:val="clear" w:color="auto" w:fill="FFFFFF" w:themeFill="background1"/>
          </w:tcPr>
          <w:p w14:paraId="7706B203"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7"/>
              </w:rPr>
              <w:t>Hash: build (ms)</w:t>
            </w:r>
          </w:p>
        </w:tc>
        <w:tc>
          <w:tcPr>
            <w:tcW w:w="1417" w:type="dxa"/>
            <w:shd w:val="clear" w:color="auto" w:fill="FFFFFF" w:themeFill="background1"/>
          </w:tcPr>
          <w:p w14:paraId="56E825C2"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7"/>
              </w:rPr>
              <w:t>Linear total, 1 query</w:t>
            </w:r>
          </w:p>
        </w:tc>
        <w:tc>
          <w:tcPr>
            <w:tcW w:w="1417" w:type="dxa"/>
            <w:shd w:val="clear" w:color="auto" w:fill="FFFFFF" w:themeFill="background1"/>
          </w:tcPr>
          <w:p w14:paraId="22FD694E"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7"/>
              </w:rPr>
              <w:t>Binary total, 1 query</w:t>
            </w:r>
          </w:p>
        </w:tc>
        <w:tc>
          <w:tcPr>
            <w:tcW w:w="1417" w:type="dxa"/>
            <w:shd w:val="clear" w:color="auto" w:fill="FFFFFF" w:themeFill="background1"/>
          </w:tcPr>
          <w:p w14:paraId="6EBDA967"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7"/>
              </w:rPr>
              <w:t>Hash total, 1 query</w:t>
            </w:r>
          </w:p>
        </w:tc>
      </w:tr>
      <w:tr w:rsidR="00F8778A" w:rsidRPr="00B81ED4" w14:paraId="4EC89223" w14:textId="77777777">
        <w:trPr>
          <w:cantSplit/>
          <w:jc w:val="center"/>
        </w:trPr>
        <w:tc>
          <w:tcPr>
            <w:tcW w:w="1247" w:type="dxa"/>
          </w:tcPr>
          <w:p w14:paraId="3B7C76B3"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1,000</w:t>
            </w:r>
          </w:p>
        </w:tc>
        <w:tc>
          <w:tcPr>
            <w:tcW w:w="1134" w:type="dxa"/>
          </w:tcPr>
          <w:p w14:paraId="30E28FD0"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0</w:t>
            </w:r>
          </w:p>
        </w:tc>
        <w:tc>
          <w:tcPr>
            <w:tcW w:w="1361" w:type="dxa"/>
          </w:tcPr>
          <w:p w14:paraId="7EB3EFC8"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0.0633</w:t>
            </w:r>
          </w:p>
        </w:tc>
        <w:tc>
          <w:tcPr>
            <w:tcW w:w="1361" w:type="dxa"/>
          </w:tcPr>
          <w:p w14:paraId="5802C7F6"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0.2400</w:t>
            </w:r>
          </w:p>
        </w:tc>
        <w:tc>
          <w:tcPr>
            <w:tcW w:w="1417" w:type="dxa"/>
          </w:tcPr>
          <w:p w14:paraId="7DBE0F64"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0.0535</w:t>
            </w:r>
          </w:p>
        </w:tc>
        <w:tc>
          <w:tcPr>
            <w:tcW w:w="1417" w:type="dxa"/>
          </w:tcPr>
          <w:p w14:paraId="7F616629"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0.0646</w:t>
            </w:r>
          </w:p>
        </w:tc>
        <w:tc>
          <w:tcPr>
            <w:tcW w:w="1417" w:type="dxa"/>
          </w:tcPr>
          <w:p w14:paraId="56993665"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0.2402</w:t>
            </w:r>
          </w:p>
        </w:tc>
      </w:tr>
      <w:tr w:rsidR="00F8778A" w:rsidRPr="00B81ED4" w14:paraId="65E17268" w14:textId="77777777">
        <w:trPr>
          <w:cantSplit/>
          <w:jc w:val="center"/>
        </w:trPr>
        <w:tc>
          <w:tcPr>
            <w:tcW w:w="1247" w:type="dxa"/>
          </w:tcPr>
          <w:p w14:paraId="7F9B338F"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10,000</w:t>
            </w:r>
          </w:p>
        </w:tc>
        <w:tc>
          <w:tcPr>
            <w:tcW w:w="1134" w:type="dxa"/>
          </w:tcPr>
          <w:p w14:paraId="0015F5E8"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0</w:t>
            </w:r>
          </w:p>
        </w:tc>
        <w:tc>
          <w:tcPr>
            <w:tcW w:w="1361" w:type="dxa"/>
          </w:tcPr>
          <w:p w14:paraId="6587699F"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1.2865</w:t>
            </w:r>
          </w:p>
        </w:tc>
        <w:tc>
          <w:tcPr>
            <w:tcW w:w="1361" w:type="dxa"/>
          </w:tcPr>
          <w:p w14:paraId="16EBD647"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2.8718</w:t>
            </w:r>
          </w:p>
        </w:tc>
        <w:tc>
          <w:tcPr>
            <w:tcW w:w="1417" w:type="dxa"/>
          </w:tcPr>
          <w:p w14:paraId="708816EA"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0.6104</w:t>
            </w:r>
          </w:p>
        </w:tc>
        <w:tc>
          <w:tcPr>
            <w:tcW w:w="1417" w:type="dxa"/>
          </w:tcPr>
          <w:p w14:paraId="2FE406E5"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1.2891</w:t>
            </w:r>
          </w:p>
        </w:tc>
        <w:tc>
          <w:tcPr>
            <w:tcW w:w="1417" w:type="dxa"/>
          </w:tcPr>
          <w:p w14:paraId="59E94AA5"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2.8719</w:t>
            </w:r>
          </w:p>
        </w:tc>
      </w:tr>
      <w:tr w:rsidR="00F8778A" w:rsidRPr="00B81ED4" w14:paraId="1E6A324E" w14:textId="77777777">
        <w:trPr>
          <w:cantSplit/>
          <w:jc w:val="center"/>
        </w:trPr>
        <w:tc>
          <w:tcPr>
            <w:tcW w:w="1247" w:type="dxa"/>
          </w:tcPr>
          <w:p w14:paraId="14EEF127"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100,000</w:t>
            </w:r>
          </w:p>
        </w:tc>
        <w:tc>
          <w:tcPr>
            <w:tcW w:w="1134" w:type="dxa"/>
          </w:tcPr>
          <w:p w14:paraId="2DA611D4"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0</w:t>
            </w:r>
          </w:p>
        </w:tc>
        <w:tc>
          <w:tcPr>
            <w:tcW w:w="1361" w:type="dxa"/>
          </w:tcPr>
          <w:p w14:paraId="5706AF61"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18.5323</w:t>
            </w:r>
          </w:p>
        </w:tc>
        <w:tc>
          <w:tcPr>
            <w:tcW w:w="1361" w:type="dxa"/>
          </w:tcPr>
          <w:p w14:paraId="36831360"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40.5688</w:t>
            </w:r>
          </w:p>
        </w:tc>
        <w:tc>
          <w:tcPr>
            <w:tcW w:w="1417" w:type="dxa"/>
          </w:tcPr>
          <w:p w14:paraId="5D8B1C5F"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4.2221</w:t>
            </w:r>
          </w:p>
        </w:tc>
        <w:tc>
          <w:tcPr>
            <w:tcW w:w="1417" w:type="dxa"/>
          </w:tcPr>
          <w:p w14:paraId="3CCC41D4"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18.5355</w:t>
            </w:r>
          </w:p>
        </w:tc>
        <w:tc>
          <w:tcPr>
            <w:tcW w:w="1417" w:type="dxa"/>
          </w:tcPr>
          <w:p w14:paraId="03062947" w14:textId="77777777" w:rsidR="00F8778A" w:rsidRPr="00B81ED4" w:rsidRDefault="00000000" w:rsidP="00732270">
            <w:pPr>
              <w:keepNext/>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40.5688</w:t>
            </w:r>
          </w:p>
        </w:tc>
      </w:tr>
      <w:tr w:rsidR="00F8778A" w:rsidRPr="00B81ED4" w14:paraId="3AB73308" w14:textId="77777777">
        <w:trPr>
          <w:cantSplit/>
          <w:jc w:val="center"/>
        </w:trPr>
        <w:tc>
          <w:tcPr>
            <w:tcW w:w="1247" w:type="dxa"/>
          </w:tcPr>
          <w:p w14:paraId="6B18A5F0" w14:textId="77777777" w:rsidR="00F8778A" w:rsidRPr="00B81ED4" w:rsidRDefault="00000000" w:rsidP="00732270">
            <w:pPr>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1,000,000</w:t>
            </w:r>
          </w:p>
        </w:tc>
        <w:tc>
          <w:tcPr>
            <w:tcW w:w="1134" w:type="dxa"/>
          </w:tcPr>
          <w:p w14:paraId="2BA2E399" w14:textId="77777777" w:rsidR="00F8778A" w:rsidRPr="00B81ED4" w:rsidRDefault="00000000" w:rsidP="00732270">
            <w:pPr>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0</w:t>
            </w:r>
          </w:p>
        </w:tc>
        <w:tc>
          <w:tcPr>
            <w:tcW w:w="1361" w:type="dxa"/>
          </w:tcPr>
          <w:p w14:paraId="23021E5B" w14:textId="77777777" w:rsidR="00F8778A" w:rsidRPr="00B81ED4" w:rsidRDefault="00000000" w:rsidP="00732270">
            <w:pPr>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278.1463</w:t>
            </w:r>
          </w:p>
        </w:tc>
        <w:tc>
          <w:tcPr>
            <w:tcW w:w="1361" w:type="dxa"/>
          </w:tcPr>
          <w:p w14:paraId="23533E42" w14:textId="77777777" w:rsidR="00F8778A" w:rsidRPr="00B81ED4" w:rsidRDefault="00000000" w:rsidP="00732270">
            <w:pPr>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600.8523</w:t>
            </w:r>
          </w:p>
        </w:tc>
        <w:tc>
          <w:tcPr>
            <w:tcW w:w="1417" w:type="dxa"/>
          </w:tcPr>
          <w:p w14:paraId="4B884277" w14:textId="77777777" w:rsidR="00F8778A" w:rsidRPr="00B81ED4" w:rsidRDefault="00000000" w:rsidP="00732270">
            <w:pPr>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37.0278</w:t>
            </w:r>
          </w:p>
        </w:tc>
        <w:tc>
          <w:tcPr>
            <w:tcW w:w="1417" w:type="dxa"/>
          </w:tcPr>
          <w:p w14:paraId="456ABCED" w14:textId="77777777" w:rsidR="00F8778A" w:rsidRPr="00B81ED4" w:rsidRDefault="00000000" w:rsidP="00732270">
            <w:pPr>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278.1490</w:t>
            </w:r>
          </w:p>
        </w:tc>
        <w:tc>
          <w:tcPr>
            <w:tcW w:w="1417" w:type="dxa"/>
          </w:tcPr>
          <w:p w14:paraId="2ADEA6F1" w14:textId="77777777" w:rsidR="00F8778A" w:rsidRPr="00B81ED4" w:rsidRDefault="00000000" w:rsidP="00732270">
            <w:pPr>
              <w:shd w:val="clear" w:color="auto" w:fill="FFFFFF" w:themeFill="background1"/>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600.8524</w:t>
            </w:r>
          </w:p>
        </w:tc>
      </w:tr>
    </w:tbl>
    <w:p w14:paraId="212D9EB0" w14:textId="77777777" w:rsidR="00F8778A" w:rsidRPr="00B81ED4" w:rsidRDefault="00F8778A">
      <w:pPr>
        <w:spacing w:after="40"/>
        <w:rPr>
          <w:rFonts w:asciiTheme="majorBidi" w:hAnsiTheme="majorBidi" w:cstheme="majorBidi"/>
          <w:color w:val="000000" w:themeColor="text1"/>
        </w:rPr>
      </w:pPr>
    </w:p>
    <w:p w14:paraId="6E2D852D"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Total time = preprocessing + search time. If only a single search is made, the preprocessing dominates and linear search is cheapest; the picture changes once the preprocessing is shared by many searches (Figure 9.3).</w:t>
      </w:r>
    </w:p>
    <w:p w14:paraId="635AF4E0" w14:textId="77777777" w:rsidR="00F8778A" w:rsidRPr="00B81ED4" w:rsidRDefault="00000000">
      <w:pPr>
        <w:jc w:val="center"/>
        <w:rPr>
          <w:rFonts w:asciiTheme="majorBidi" w:hAnsiTheme="majorBidi" w:cstheme="majorBidi"/>
          <w:color w:val="000000" w:themeColor="text1"/>
        </w:rPr>
      </w:pPr>
      <w:r w:rsidRPr="00B81ED4">
        <w:rPr>
          <w:rFonts w:asciiTheme="majorBidi" w:hAnsiTheme="majorBidi" w:cstheme="majorBidi"/>
          <w:noProof/>
          <w:color w:val="000000" w:themeColor="text1"/>
        </w:rPr>
        <w:drawing>
          <wp:inline distT="0" distB="0" distL="0" distR="0" wp14:anchorId="58E82690" wp14:editId="5D1C5AB9">
            <wp:extent cx="5940000" cy="17470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_comparison.png"/>
                    <pic:cNvPicPr/>
                  </pic:nvPicPr>
                  <pic:blipFill>
                    <a:blip r:embed="rId12"/>
                    <a:stretch>
                      <a:fillRect/>
                    </a:stretch>
                  </pic:blipFill>
                  <pic:spPr>
                    <a:xfrm>
                      <a:off x="0" y="0"/>
                      <a:ext cx="5940000" cy="1747059"/>
                    </a:xfrm>
                    <a:prstGeom prst="rect">
                      <a:avLst/>
                    </a:prstGeom>
                  </pic:spPr>
                </pic:pic>
              </a:graphicData>
            </a:graphic>
          </wp:inline>
        </w:drawing>
      </w:r>
    </w:p>
    <w:p w14:paraId="33711403" w14:textId="77777777" w:rsidR="00F8778A" w:rsidRPr="00B81ED4" w:rsidRDefault="00000000">
      <w:pPr>
        <w:jc w:val="center"/>
        <w:rPr>
          <w:rFonts w:asciiTheme="majorBidi" w:hAnsiTheme="majorBidi" w:cstheme="majorBidi"/>
          <w:color w:val="000000" w:themeColor="text1"/>
        </w:rPr>
      </w:pPr>
      <w:r w:rsidRPr="00B81ED4">
        <w:rPr>
          <w:rFonts w:asciiTheme="majorBidi" w:hAnsiTheme="majorBidi" w:cstheme="majorBidi"/>
          <w:color w:val="000000" w:themeColor="text1"/>
          <w:sz w:val="18"/>
        </w:rPr>
        <w:t>Figure 9.1 - Input size vs execution time (log-log axes), generated from results.csv</w:t>
      </w:r>
    </w:p>
    <w:p w14:paraId="14197A61" w14:textId="77777777" w:rsidR="00F8778A" w:rsidRPr="00B81ED4" w:rsidRDefault="00000000">
      <w:pPr>
        <w:jc w:val="center"/>
        <w:rPr>
          <w:rFonts w:asciiTheme="majorBidi" w:hAnsiTheme="majorBidi" w:cstheme="majorBidi"/>
          <w:color w:val="000000" w:themeColor="text1"/>
        </w:rPr>
      </w:pPr>
      <w:r w:rsidRPr="00B81ED4">
        <w:rPr>
          <w:rFonts w:asciiTheme="majorBidi" w:hAnsiTheme="majorBidi" w:cstheme="majorBidi"/>
          <w:noProof/>
          <w:color w:val="000000" w:themeColor="text1"/>
        </w:rPr>
        <w:drawing>
          <wp:inline distT="0" distB="0" distL="0" distR="0" wp14:anchorId="23D14114" wp14:editId="2DBA55E3">
            <wp:extent cx="4500000" cy="3093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s_comparison.png"/>
                    <pic:cNvPicPr/>
                  </pic:nvPicPr>
                  <pic:blipFill>
                    <a:blip r:embed="rId13"/>
                    <a:stretch>
                      <a:fillRect/>
                    </a:stretch>
                  </pic:blipFill>
                  <pic:spPr>
                    <a:xfrm>
                      <a:off x="0" y="0"/>
                      <a:ext cx="4500000" cy="3093750"/>
                    </a:xfrm>
                    <a:prstGeom prst="rect">
                      <a:avLst/>
                    </a:prstGeom>
                  </pic:spPr>
                </pic:pic>
              </a:graphicData>
            </a:graphic>
          </wp:inline>
        </w:drawing>
      </w:r>
    </w:p>
    <w:p w14:paraId="30789310" w14:textId="77777777" w:rsidR="00F8778A" w:rsidRPr="00B81ED4" w:rsidRDefault="00000000">
      <w:pPr>
        <w:jc w:val="center"/>
        <w:rPr>
          <w:rFonts w:asciiTheme="majorBidi" w:hAnsiTheme="majorBidi" w:cstheme="majorBidi"/>
          <w:color w:val="000000" w:themeColor="text1"/>
        </w:rPr>
      </w:pPr>
      <w:r w:rsidRPr="00B81ED4">
        <w:rPr>
          <w:rFonts w:asciiTheme="majorBidi" w:hAnsiTheme="majorBidi" w:cstheme="majorBidi"/>
          <w:color w:val="000000" w:themeColor="text1"/>
          <w:sz w:val="18"/>
        </w:rPr>
        <w:t>Figure 9.2 - Input size vs key comparisons / operations (log-log axes)</w:t>
      </w:r>
    </w:p>
    <w:p w14:paraId="1CAE8CA7" w14:textId="77777777" w:rsidR="00F8778A" w:rsidRPr="00B81ED4" w:rsidRDefault="00000000">
      <w:pPr>
        <w:jc w:val="center"/>
        <w:rPr>
          <w:rFonts w:asciiTheme="majorBidi" w:hAnsiTheme="majorBidi" w:cstheme="majorBidi"/>
          <w:color w:val="000000" w:themeColor="text1"/>
        </w:rPr>
      </w:pPr>
      <w:r w:rsidRPr="00B81ED4">
        <w:rPr>
          <w:rFonts w:asciiTheme="majorBidi" w:hAnsiTheme="majorBidi" w:cstheme="majorBidi"/>
          <w:noProof/>
          <w:color w:val="000000" w:themeColor="text1"/>
        </w:rPr>
        <w:lastRenderedPageBreak/>
        <w:drawing>
          <wp:inline distT="0" distB="0" distL="0" distR="0" wp14:anchorId="607DB317" wp14:editId="514C5A16">
            <wp:extent cx="4500000" cy="3093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mulative_cost_1M.png"/>
                    <pic:cNvPicPr/>
                  </pic:nvPicPr>
                  <pic:blipFill>
                    <a:blip r:embed="rId14"/>
                    <a:stretch>
                      <a:fillRect/>
                    </a:stretch>
                  </pic:blipFill>
                  <pic:spPr>
                    <a:xfrm>
                      <a:off x="0" y="0"/>
                      <a:ext cx="4500000" cy="3093750"/>
                    </a:xfrm>
                    <a:prstGeom prst="rect">
                      <a:avLst/>
                    </a:prstGeom>
                  </pic:spPr>
                </pic:pic>
              </a:graphicData>
            </a:graphic>
          </wp:inline>
        </w:drawing>
      </w:r>
    </w:p>
    <w:p w14:paraId="6F56B337" w14:textId="77777777" w:rsidR="00F8778A" w:rsidRPr="00B81ED4" w:rsidRDefault="00000000">
      <w:pPr>
        <w:jc w:val="center"/>
        <w:rPr>
          <w:rFonts w:asciiTheme="majorBidi" w:hAnsiTheme="majorBidi" w:cstheme="majorBidi"/>
          <w:color w:val="000000" w:themeColor="text1"/>
        </w:rPr>
      </w:pPr>
      <w:r w:rsidRPr="00B81ED4">
        <w:rPr>
          <w:rFonts w:asciiTheme="majorBidi" w:hAnsiTheme="majorBidi" w:cstheme="majorBidi"/>
          <w:color w:val="000000" w:themeColor="text1"/>
          <w:sz w:val="18"/>
        </w:rPr>
        <w:t>Figure 9.3 - Cumulative cost of preprocessing + q searches for n = 1,000,000</w:t>
      </w:r>
    </w:p>
    <w:p w14:paraId="6C2628EF"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 xml:space="preserve">Observations. (1) Linear-search </w:t>
      </w:r>
      <w:proofErr w:type="gramStart"/>
      <w:r w:rsidRPr="00B81ED4">
        <w:rPr>
          <w:rFonts w:asciiTheme="majorBidi" w:hAnsiTheme="majorBidi" w:cstheme="majorBidi"/>
          <w:color w:val="000000" w:themeColor="text1"/>
        </w:rPr>
        <w:t>comparison counts equal</w:t>
      </w:r>
      <w:proofErr w:type="gramEnd"/>
      <w:r w:rsidRPr="00B81ED4">
        <w:rPr>
          <w:rFonts w:asciiTheme="majorBidi" w:hAnsiTheme="majorBidi" w:cstheme="majorBidi"/>
          <w:color w:val="000000" w:themeColor="text1"/>
        </w:rPr>
        <w:t xml:space="preserve"> 1,000 / 10,000 / 100,000 / 1,000,000 for the absent key and (position + 1) for the present key. (2) Binary-search counts are 10 / 14 / 17 / 20 in the worst case, exactly </w:t>
      </w:r>
      <w:proofErr w:type="gramStart"/>
      <w:r w:rsidRPr="00B81ED4">
        <w:rPr>
          <w:rFonts w:asciiTheme="majorBidi" w:hAnsiTheme="majorBidi" w:cstheme="majorBidi"/>
          <w:color w:val="000000" w:themeColor="text1"/>
        </w:rPr>
        <w:t>floor(</w:t>
      </w:r>
      <w:proofErr w:type="gramEnd"/>
      <w:r w:rsidRPr="00B81ED4">
        <w:rPr>
          <w:rFonts w:asciiTheme="majorBidi" w:hAnsiTheme="majorBidi" w:cstheme="majorBidi"/>
          <w:color w:val="000000" w:themeColor="text1"/>
        </w:rPr>
        <w:t>log2 n) + 1. (3) The hash table needs 1-2 operations regardless of n. (4) Measured search times mirror these counts: the linear search grows by about three orders of magnitude, the other two stay in the micro/sub-microsecond range. (5) The preprocessing of both binary search and hash search grows with n and is far larger than one search. Screenshots of the benchmark runs: screenshots/task09_runtime_1000.png, _10000.png, _100000.png, _1000000.png.</w:t>
      </w:r>
    </w:p>
    <w:p w14:paraId="0EFD3EA8" w14:textId="77777777" w:rsidR="00F8778A" w:rsidRPr="00B81ED4" w:rsidRDefault="00000000">
      <w:pPr>
        <w:pStyle w:val="Heading1"/>
        <w:rPr>
          <w:rFonts w:asciiTheme="majorBidi" w:hAnsiTheme="majorBidi"/>
          <w:color w:val="000000" w:themeColor="text1"/>
        </w:rPr>
      </w:pPr>
      <w:r w:rsidRPr="00B81ED4">
        <w:rPr>
          <w:rFonts w:asciiTheme="majorBidi" w:hAnsiTheme="majorBidi"/>
          <w:color w:val="000000" w:themeColor="text1"/>
        </w:rPr>
        <w:t>Task 10 - Theory vs Experimental Behaviour</w:t>
      </w:r>
    </w:p>
    <w:p w14:paraId="245960D1" w14:textId="77777777" w:rsidR="00F8778A" w:rsidRPr="00B81ED4" w:rsidRDefault="00000000">
      <w:pPr>
        <w:keepNext/>
        <w:spacing w:after="40"/>
        <w:rPr>
          <w:rFonts w:asciiTheme="majorBidi" w:hAnsiTheme="majorBidi" w:cstheme="majorBidi"/>
          <w:color w:val="000000" w:themeColor="text1"/>
        </w:rPr>
      </w:pPr>
      <w:r w:rsidRPr="00B81ED4">
        <w:rPr>
          <w:rFonts w:asciiTheme="majorBidi" w:hAnsiTheme="majorBidi" w:cstheme="majorBidi"/>
          <w:b/>
          <w:color w:val="000000" w:themeColor="text1"/>
          <w:sz w:val="19"/>
        </w:rPr>
        <w:t>Table 10.1 - Predicted and measured growth factors</w:t>
      </w:r>
    </w:p>
    <w:tbl>
      <w:tblPr>
        <w:tblStyle w:val="TableGrid"/>
        <w:tblW w:w="0" w:type="auto"/>
        <w:jc w:val="center"/>
        <w:tblLook w:val="04A0" w:firstRow="1" w:lastRow="0" w:firstColumn="1" w:lastColumn="0" w:noHBand="0" w:noVBand="1"/>
      </w:tblPr>
      <w:tblGrid>
        <w:gridCol w:w="2721"/>
        <w:gridCol w:w="2494"/>
        <w:gridCol w:w="2381"/>
        <w:gridCol w:w="1928"/>
      </w:tblGrid>
      <w:tr w:rsidR="00F8778A" w:rsidRPr="00B81ED4" w14:paraId="5B67768A" w14:textId="77777777" w:rsidTr="00732270">
        <w:trPr>
          <w:cantSplit/>
          <w:jc w:val="center"/>
        </w:trPr>
        <w:tc>
          <w:tcPr>
            <w:tcW w:w="2721" w:type="dxa"/>
            <w:shd w:val="clear" w:color="auto" w:fill="FFFFFF" w:themeFill="background1"/>
          </w:tcPr>
          <w:p w14:paraId="13E3E4BB"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7"/>
              </w:rPr>
              <w:t>Quantity</w:t>
            </w:r>
          </w:p>
        </w:tc>
        <w:tc>
          <w:tcPr>
            <w:tcW w:w="2494" w:type="dxa"/>
            <w:shd w:val="clear" w:color="auto" w:fill="FFFFFF" w:themeFill="background1"/>
          </w:tcPr>
          <w:p w14:paraId="28CA9341"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7"/>
              </w:rPr>
              <w:t xml:space="preserve">Theory: growth </w:t>
            </w:r>
            <w:proofErr w:type="gramStart"/>
            <w:r w:rsidRPr="00B81ED4">
              <w:rPr>
                <w:rFonts w:asciiTheme="majorBidi" w:hAnsiTheme="majorBidi" w:cstheme="majorBidi"/>
                <w:b/>
                <w:color w:val="000000" w:themeColor="text1"/>
                <w:sz w:val="17"/>
              </w:rPr>
              <w:t>for</w:t>
            </w:r>
            <w:proofErr w:type="gramEnd"/>
            <w:r w:rsidRPr="00B81ED4">
              <w:rPr>
                <w:rFonts w:asciiTheme="majorBidi" w:hAnsiTheme="majorBidi" w:cstheme="majorBidi"/>
                <w:b/>
                <w:color w:val="000000" w:themeColor="text1"/>
                <w:sz w:val="17"/>
              </w:rPr>
              <w:t xml:space="preserve"> n 1,000 -&gt; 1,000,000</w:t>
            </w:r>
          </w:p>
        </w:tc>
        <w:tc>
          <w:tcPr>
            <w:tcW w:w="2381" w:type="dxa"/>
            <w:shd w:val="clear" w:color="auto" w:fill="FFFFFF" w:themeFill="background1"/>
          </w:tcPr>
          <w:p w14:paraId="7E7FFCBA"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7"/>
              </w:rPr>
              <w:t>Measured growth</w:t>
            </w:r>
          </w:p>
        </w:tc>
        <w:tc>
          <w:tcPr>
            <w:tcW w:w="1928" w:type="dxa"/>
            <w:shd w:val="clear" w:color="auto" w:fill="FFFFFF" w:themeFill="background1"/>
          </w:tcPr>
          <w:p w14:paraId="0F0F5CCA"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7"/>
              </w:rPr>
              <w:t>Agreement</w:t>
            </w:r>
          </w:p>
        </w:tc>
      </w:tr>
      <w:tr w:rsidR="00F8778A" w:rsidRPr="00B81ED4" w14:paraId="11F3929A" w14:textId="77777777">
        <w:trPr>
          <w:cantSplit/>
          <w:jc w:val="center"/>
        </w:trPr>
        <w:tc>
          <w:tcPr>
            <w:tcW w:w="2721" w:type="dxa"/>
          </w:tcPr>
          <w:p w14:paraId="2B3B7F13"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Linear: comparisons (not found)</w:t>
            </w:r>
          </w:p>
        </w:tc>
        <w:tc>
          <w:tcPr>
            <w:tcW w:w="2494" w:type="dxa"/>
          </w:tcPr>
          <w:p w14:paraId="2486C7CF"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x1000 (n)</w:t>
            </w:r>
          </w:p>
        </w:tc>
        <w:tc>
          <w:tcPr>
            <w:tcW w:w="2381" w:type="dxa"/>
          </w:tcPr>
          <w:p w14:paraId="61AC03C0"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x1,000</w:t>
            </w:r>
          </w:p>
        </w:tc>
        <w:tc>
          <w:tcPr>
            <w:tcW w:w="1928" w:type="dxa"/>
          </w:tcPr>
          <w:p w14:paraId="1F18B564"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exact match</w:t>
            </w:r>
          </w:p>
        </w:tc>
      </w:tr>
      <w:tr w:rsidR="00F8778A" w:rsidRPr="00B81ED4" w14:paraId="48BE8A85" w14:textId="77777777">
        <w:trPr>
          <w:cantSplit/>
          <w:jc w:val="center"/>
        </w:trPr>
        <w:tc>
          <w:tcPr>
            <w:tcW w:w="2721" w:type="dxa"/>
          </w:tcPr>
          <w:p w14:paraId="484BC62E"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Linear: search time (not found)</w:t>
            </w:r>
          </w:p>
        </w:tc>
        <w:tc>
          <w:tcPr>
            <w:tcW w:w="2494" w:type="dxa"/>
          </w:tcPr>
          <w:p w14:paraId="1DFEC14F"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x1000 (n)</w:t>
            </w:r>
          </w:p>
        </w:tc>
        <w:tc>
          <w:tcPr>
            <w:tcW w:w="2381" w:type="dxa"/>
          </w:tcPr>
          <w:p w14:paraId="514AAB12"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x</w:t>
            </w:r>
            <w:proofErr w:type="gramStart"/>
            <w:r w:rsidRPr="00B81ED4">
              <w:rPr>
                <w:rFonts w:asciiTheme="majorBidi" w:hAnsiTheme="majorBidi" w:cstheme="majorBidi"/>
                <w:color w:val="000000" w:themeColor="text1"/>
                <w:sz w:val="17"/>
              </w:rPr>
              <w:t>692  (</w:t>
            </w:r>
            <w:proofErr w:type="gramEnd"/>
            <w:r w:rsidRPr="00B81ED4">
              <w:rPr>
                <w:rFonts w:asciiTheme="majorBidi" w:hAnsiTheme="majorBidi" w:cstheme="majorBidi"/>
                <w:color w:val="000000" w:themeColor="text1"/>
                <w:sz w:val="17"/>
              </w:rPr>
              <w:t>t ~ n^0.95)</w:t>
            </w:r>
          </w:p>
        </w:tc>
        <w:tc>
          <w:tcPr>
            <w:tcW w:w="1928" w:type="dxa"/>
          </w:tcPr>
          <w:p w14:paraId="3891B44C"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close to linear; slightly sub-linear</w:t>
            </w:r>
          </w:p>
        </w:tc>
      </w:tr>
      <w:tr w:rsidR="00F8778A" w:rsidRPr="00B81ED4" w14:paraId="1955E71A" w14:textId="77777777">
        <w:trPr>
          <w:cantSplit/>
          <w:jc w:val="center"/>
        </w:trPr>
        <w:tc>
          <w:tcPr>
            <w:tcW w:w="2721" w:type="dxa"/>
          </w:tcPr>
          <w:p w14:paraId="50D4F206"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Binary: comparisons (not found)</w:t>
            </w:r>
          </w:p>
        </w:tc>
        <w:tc>
          <w:tcPr>
            <w:tcW w:w="2494" w:type="dxa"/>
          </w:tcPr>
          <w:p w14:paraId="1455A4A0"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x2.0 (log n)</w:t>
            </w:r>
          </w:p>
        </w:tc>
        <w:tc>
          <w:tcPr>
            <w:tcW w:w="2381" w:type="dxa"/>
          </w:tcPr>
          <w:p w14:paraId="34995CCD"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x2.0</w:t>
            </w:r>
          </w:p>
        </w:tc>
        <w:tc>
          <w:tcPr>
            <w:tcW w:w="1928" w:type="dxa"/>
          </w:tcPr>
          <w:p w14:paraId="7A89F3AB"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exact match</w:t>
            </w:r>
          </w:p>
        </w:tc>
      </w:tr>
      <w:tr w:rsidR="00F8778A" w:rsidRPr="00B81ED4" w14:paraId="5BFB4820" w14:textId="77777777">
        <w:trPr>
          <w:cantSplit/>
          <w:jc w:val="center"/>
        </w:trPr>
        <w:tc>
          <w:tcPr>
            <w:tcW w:w="2721" w:type="dxa"/>
          </w:tcPr>
          <w:p w14:paraId="0F8F8D37"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Binary: search time (not found)</w:t>
            </w:r>
          </w:p>
        </w:tc>
        <w:tc>
          <w:tcPr>
            <w:tcW w:w="2494" w:type="dxa"/>
          </w:tcPr>
          <w:p w14:paraId="1129365F"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x2.0 (log n)</w:t>
            </w:r>
          </w:p>
        </w:tc>
        <w:tc>
          <w:tcPr>
            <w:tcW w:w="2381" w:type="dxa"/>
          </w:tcPr>
          <w:p w14:paraId="7517A79C"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x2.1</w:t>
            </w:r>
          </w:p>
        </w:tc>
        <w:tc>
          <w:tcPr>
            <w:tcW w:w="1928" w:type="dxa"/>
          </w:tcPr>
          <w:p w14:paraId="2786085B"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same order; noisy at 1-3 microseconds</w:t>
            </w:r>
          </w:p>
        </w:tc>
      </w:tr>
      <w:tr w:rsidR="00F8778A" w:rsidRPr="00B81ED4" w14:paraId="0420E9DD" w14:textId="77777777">
        <w:trPr>
          <w:cantSplit/>
          <w:jc w:val="center"/>
        </w:trPr>
        <w:tc>
          <w:tcPr>
            <w:tcW w:w="2721" w:type="dxa"/>
          </w:tcPr>
          <w:p w14:paraId="520ACEE3"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Binary: sort time</w:t>
            </w:r>
          </w:p>
        </w:tc>
        <w:tc>
          <w:tcPr>
            <w:tcW w:w="2494" w:type="dxa"/>
          </w:tcPr>
          <w:p w14:paraId="03AFBD73"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x2,000 (n log n)</w:t>
            </w:r>
          </w:p>
        </w:tc>
        <w:tc>
          <w:tcPr>
            <w:tcW w:w="2381" w:type="dxa"/>
          </w:tcPr>
          <w:p w14:paraId="0803963C"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x4,392</w:t>
            </w:r>
          </w:p>
        </w:tc>
        <w:tc>
          <w:tcPr>
            <w:tcW w:w="1928" w:type="dxa"/>
          </w:tcPr>
          <w:p w14:paraId="0CA72AC8"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larger than predicted</w:t>
            </w:r>
          </w:p>
        </w:tc>
      </w:tr>
      <w:tr w:rsidR="00F8778A" w:rsidRPr="00B81ED4" w14:paraId="3D107CD1" w14:textId="77777777">
        <w:trPr>
          <w:cantSplit/>
          <w:jc w:val="center"/>
        </w:trPr>
        <w:tc>
          <w:tcPr>
            <w:tcW w:w="2721" w:type="dxa"/>
          </w:tcPr>
          <w:p w14:paraId="7DB88764"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Hash: operations (not found)</w:t>
            </w:r>
          </w:p>
        </w:tc>
        <w:tc>
          <w:tcPr>
            <w:tcW w:w="2494" w:type="dxa"/>
          </w:tcPr>
          <w:p w14:paraId="2B2F0BCE"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x1 (constant)</w:t>
            </w:r>
          </w:p>
        </w:tc>
        <w:tc>
          <w:tcPr>
            <w:tcW w:w="2381" w:type="dxa"/>
          </w:tcPr>
          <w:p w14:paraId="46E496B5"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x1.0</w:t>
            </w:r>
          </w:p>
        </w:tc>
        <w:tc>
          <w:tcPr>
            <w:tcW w:w="1928" w:type="dxa"/>
          </w:tcPr>
          <w:p w14:paraId="4A76726C"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constant (1 or 2)</w:t>
            </w:r>
          </w:p>
        </w:tc>
      </w:tr>
      <w:tr w:rsidR="00F8778A" w:rsidRPr="00B81ED4" w14:paraId="47F06B6E" w14:textId="77777777">
        <w:trPr>
          <w:cantSplit/>
          <w:jc w:val="center"/>
        </w:trPr>
        <w:tc>
          <w:tcPr>
            <w:tcW w:w="2721" w:type="dxa"/>
          </w:tcPr>
          <w:p w14:paraId="3C9120C3"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Hash: search time (not found)</w:t>
            </w:r>
          </w:p>
        </w:tc>
        <w:tc>
          <w:tcPr>
            <w:tcW w:w="2494" w:type="dxa"/>
          </w:tcPr>
          <w:p w14:paraId="26A2B394"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x1 (constant)</w:t>
            </w:r>
          </w:p>
        </w:tc>
        <w:tc>
          <w:tcPr>
            <w:tcW w:w="2381" w:type="dxa"/>
          </w:tcPr>
          <w:p w14:paraId="4AD00D55"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x0.60</w:t>
            </w:r>
          </w:p>
        </w:tc>
        <w:tc>
          <w:tcPr>
            <w:tcW w:w="1928" w:type="dxa"/>
          </w:tcPr>
          <w:p w14:paraId="2A9C442E"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constant order (~0.1 microsecond)</w:t>
            </w:r>
          </w:p>
        </w:tc>
      </w:tr>
      <w:tr w:rsidR="00F8778A" w:rsidRPr="00B81ED4" w14:paraId="32858D36" w14:textId="77777777">
        <w:trPr>
          <w:cantSplit/>
          <w:jc w:val="center"/>
        </w:trPr>
        <w:tc>
          <w:tcPr>
            <w:tcW w:w="2721" w:type="dxa"/>
          </w:tcPr>
          <w:p w14:paraId="6D56492E"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Hash: build time</w:t>
            </w:r>
          </w:p>
        </w:tc>
        <w:tc>
          <w:tcPr>
            <w:tcW w:w="2494" w:type="dxa"/>
          </w:tcPr>
          <w:p w14:paraId="22424AF8"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x1000 (n)</w:t>
            </w:r>
          </w:p>
        </w:tc>
        <w:tc>
          <w:tcPr>
            <w:tcW w:w="2381" w:type="dxa"/>
          </w:tcPr>
          <w:p w14:paraId="6442DD3D"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x2,504</w:t>
            </w:r>
          </w:p>
        </w:tc>
        <w:tc>
          <w:tcPr>
            <w:tcW w:w="1928" w:type="dxa"/>
          </w:tcPr>
          <w:p w14:paraId="742E627F"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7"/>
              </w:rPr>
              <w:t>larger than predicted</w:t>
            </w:r>
          </w:p>
        </w:tc>
      </w:tr>
    </w:tbl>
    <w:p w14:paraId="488719D2" w14:textId="77777777" w:rsidR="00F8778A" w:rsidRPr="00B81ED4" w:rsidRDefault="00F8778A">
      <w:pPr>
        <w:spacing w:after="40"/>
        <w:rPr>
          <w:rFonts w:asciiTheme="majorBidi" w:hAnsiTheme="majorBidi" w:cstheme="majorBidi"/>
          <w:color w:val="000000" w:themeColor="text1"/>
        </w:rPr>
      </w:pPr>
    </w:p>
    <w:p w14:paraId="01F678E4" w14:textId="77777777" w:rsidR="00F8778A" w:rsidRPr="00B81ED4" w:rsidRDefault="00000000">
      <w:pPr>
        <w:jc w:val="center"/>
        <w:rPr>
          <w:rFonts w:asciiTheme="majorBidi" w:hAnsiTheme="majorBidi" w:cstheme="majorBidi"/>
          <w:color w:val="000000" w:themeColor="text1"/>
        </w:rPr>
      </w:pPr>
      <w:r w:rsidRPr="00B81ED4">
        <w:rPr>
          <w:rFonts w:asciiTheme="majorBidi" w:hAnsiTheme="majorBidi" w:cstheme="majorBidi"/>
          <w:noProof/>
          <w:color w:val="000000" w:themeColor="text1"/>
        </w:rPr>
        <w:lastRenderedPageBreak/>
        <w:drawing>
          <wp:inline distT="0" distB="0" distL="0" distR="0" wp14:anchorId="7928EAEF" wp14:editId="31C9D713">
            <wp:extent cx="5940000" cy="31447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ory_vs_experiment.png"/>
                    <pic:cNvPicPr/>
                  </pic:nvPicPr>
                  <pic:blipFill>
                    <a:blip r:embed="rId15"/>
                    <a:stretch>
                      <a:fillRect/>
                    </a:stretch>
                  </pic:blipFill>
                  <pic:spPr>
                    <a:xfrm>
                      <a:off x="0" y="0"/>
                      <a:ext cx="5940000" cy="3144706"/>
                    </a:xfrm>
                    <a:prstGeom prst="rect">
                      <a:avLst/>
                    </a:prstGeom>
                  </pic:spPr>
                </pic:pic>
              </a:graphicData>
            </a:graphic>
          </wp:inline>
        </w:drawing>
      </w:r>
    </w:p>
    <w:p w14:paraId="67887002" w14:textId="77777777" w:rsidR="00F8778A" w:rsidRPr="00B81ED4" w:rsidRDefault="00000000">
      <w:pPr>
        <w:jc w:val="center"/>
        <w:rPr>
          <w:rFonts w:asciiTheme="majorBidi" w:hAnsiTheme="majorBidi" w:cstheme="majorBidi"/>
          <w:color w:val="000000" w:themeColor="text1"/>
        </w:rPr>
      </w:pPr>
      <w:r w:rsidRPr="00B81ED4">
        <w:rPr>
          <w:rFonts w:asciiTheme="majorBidi" w:hAnsiTheme="majorBidi" w:cstheme="majorBidi"/>
          <w:color w:val="000000" w:themeColor="text1"/>
          <w:sz w:val="18"/>
        </w:rPr>
        <w:t>Figure 10.1 - Measured comparison counts and running times against the theoretical curves (scaled by a fitted constant)</w:t>
      </w:r>
    </w:p>
    <w:p w14:paraId="783DEADF" w14:textId="77777777" w:rsidR="00F8778A" w:rsidRPr="00B81ED4" w:rsidRDefault="00000000">
      <w:pPr>
        <w:pStyle w:val="Heading2"/>
        <w:rPr>
          <w:rFonts w:asciiTheme="majorBidi" w:hAnsiTheme="majorBidi"/>
          <w:color w:val="000000" w:themeColor="text1"/>
        </w:rPr>
      </w:pPr>
      <w:r w:rsidRPr="00B81ED4">
        <w:rPr>
          <w:rFonts w:asciiTheme="majorBidi" w:hAnsiTheme="majorBidi"/>
          <w:color w:val="000000" w:themeColor="text1"/>
        </w:rPr>
        <w:t>10.1 Does the observed growth agree with the theory?</w:t>
      </w:r>
    </w:p>
    <w:p w14:paraId="7A685E4D" w14:textId="77777777" w:rsidR="00F8778A" w:rsidRPr="00B81ED4" w:rsidRDefault="00000000" w:rsidP="00732270">
      <w:pPr>
        <w:pStyle w:val="ListBullet"/>
        <w:spacing w:after="40"/>
        <w:jc w:val="both"/>
        <w:rPr>
          <w:rFonts w:asciiTheme="majorBidi" w:hAnsiTheme="majorBidi" w:cstheme="majorBidi"/>
          <w:bCs/>
          <w:color w:val="000000" w:themeColor="text1"/>
        </w:rPr>
      </w:pPr>
      <w:r w:rsidRPr="00B81ED4">
        <w:rPr>
          <w:rFonts w:asciiTheme="majorBidi" w:hAnsiTheme="majorBidi" w:cstheme="majorBidi"/>
          <w:bCs/>
          <w:color w:val="000000" w:themeColor="text1"/>
        </w:rPr>
        <w:t xml:space="preserve">Operation counts agree exactly. Linear search performs n comparisons for the absent key and position+1 for the present one; binary search needs exactly </w:t>
      </w:r>
      <w:proofErr w:type="gramStart"/>
      <w:r w:rsidRPr="00B81ED4">
        <w:rPr>
          <w:rFonts w:asciiTheme="majorBidi" w:hAnsiTheme="majorBidi" w:cstheme="majorBidi"/>
          <w:bCs/>
          <w:color w:val="000000" w:themeColor="text1"/>
        </w:rPr>
        <w:t>floor(</w:t>
      </w:r>
      <w:proofErr w:type="gramEnd"/>
      <w:r w:rsidRPr="00B81ED4">
        <w:rPr>
          <w:rFonts w:asciiTheme="majorBidi" w:hAnsiTheme="majorBidi" w:cstheme="majorBidi"/>
          <w:bCs/>
          <w:color w:val="000000" w:themeColor="text1"/>
        </w:rPr>
        <w:t xml:space="preserve">log2 </w:t>
      </w:r>
      <w:proofErr w:type="gramStart"/>
      <w:r w:rsidRPr="00B81ED4">
        <w:rPr>
          <w:rFonts w:asciiTheme="majorBidi" w:hAnsiTheme="majorBidi" w:cstheme="majorBidi"/>
          <w:bCs/>
          <w:color w:val="000000" w:themeColor="text1"/>
        </w:rPr>
        <w:t>n)+</w:t>
      </w:r>
      <w:proofErr w:type="gramEnd"/>
      <w:r w:rsidRPr="00B81ED4">
        <w:rPr>
          <w:rFonts w:asciiTheme="majorBidi" w:hAnsiTheme="majorBidi" w:cstheme="majorBidi"/>
          <w:bCs/>
          <w:color w:val="000000" w:themeColor="text1"/>
        </w:rPr>
        <w:t>1 comparisons in its worst case (10, 14, 17, 20), the successful search needs between 7 and 18; hash search needs 1-2 operations. These counts are machine-independent, so they validate Tasks 3-7 directly.</w:t>
      </w:r>
    </w:p>
    <w:p w14:paraId="10F6A264" w14:textId="77777777" w:rsidR="00F8778A" w:rsidRPr="00B81ED4" w:rsidRDefault="00000000" w:rsidP="00732270">
      <w:pPr>
        <w:pStyle w:val="ListBullet"/>
        <w:spacing w:after="40"/>
        <w:jc w:val="both"/>
        <w:rPr>
          <w:rFonts w:asciiTheme="majorBidi" w:hAnsiTheme="majorBidi" w:cstheme="majorBidi"/>
          <w:bCs/>
          <w:color w:val="000000" w:themeColor="text1"/>
        </w:rPr>
      </w:pPr>
      <w:r w:rsidRPr="00B81ED4">
        <w:rPr>
          <w:rFonts w:asciiTheme="majorBidi" w:hAnsiTheme="majorBidi" w:cstheme="majorBidi"/>
          <w:bCs/>
          <w:color w:val="000000" w:themeColor="text1"/>
        </w:rPr>
        <w:t xml:space="preserve">Running times agree in shape. The linear search time rises by a factor of about 692 for a 1000-fold larger n (empirical exponent 0.95 against the theoretical 1). Binary and hash search times stay within a few microseconds and a fraction of a microsecond respectively, consistent with </w:t>
      </w:r>
      <w:proofErr w:type="gramStart"/>
      <w:r w:rsidRPr="00B81ED4">
        <w:rPr>
          <w:rFonts w:asciiTheme="majorBidi" w:hAnsiTheme="majorBidi" w:cstheme="majorBidi"/>
          <w:bCs/>
          <w:color w:val="000000" w:themeColor="text1"/>
        </w:rPr>
        <w:t>Theta(</w:t>
      </w:r>
      <w:proofErr w:type="gramEnd"/>
      <w:r w:rsidRPr="00B81ED4">
        <w:rPr>
          <w:rFonts w:asciiTheme="majorBidi" w:hAnsiTheme="majorBidi" w:cstheme="majorBidi"/>
          <w:bCs/>
          <w:color w:val="000000" w:themeColor="text1"/>
        </w:rPr>
        <w:t xml:space="preserve">log n) and </w:t>
      </w:r>
      <w:proofErr w:type="gramStart"/>
      <w:r w:rsidRPr="00B81ED4">
        <w:rPr>
          <w:rFonts w:asciiTheme="majorBidi" w:hAnsiTheme="majorBidi" w:cstheme="majorBidi"/>
          <w:bCs/>
          <w:color w:val="000000" w:themeColor="text1"/>
        </w:rPr>
        <w:t>Theta(</w:t>
      </w:r>
      <w:proofErr w:type="gramEnd"/>
      <w:r w:rsidRPr="00B81ED4">
        <w:rPr>
          <w:rFonts w:asciiTheme="majorBidi" w:hAnsiTheme="majorBidi" w:cstheme="majorBidi"/>
          <w:bCs/>
          <w:color w:val="000000" w:themeColor="text1"/>
        </w:rPr>
        <w:t>1).</w:t>
      </w:r>
    </w:p>
    <w:p w14:paraId="60C097E4" w14:textId="77777777" w:rsidR="00F8778A" w:rsidRPr="00B81ED4" w:rsidRDefault="00000000" w:rsidP="00732270">
      <w:pPr>
        <w:pStyle w:val="ListBullet"/>
        <w:spacing w:after="40"/>
        <w:jc w:val="both"/>
        <w:rPr>
          <w:rFonts w:asciiTheme="majorBidi" w:hAnsiTheme="majorBidi" w:cstheme="majorBidi"/>
          <w:bCs/>
          <w:color w:val="000000" w:themeColor="text1"/>
        </w:rPr>
      </w:pPr>
      <w:r w:rsidRPr="00B81ED4">
        <w:rPr>
          <w:rFonts w:asciiTheme="majorBidi" w:hAnsiTheme="majorBidi" w:cstheme="majorBidi"/>
          <w:bCs/>
          <w:color w:val="000000" w:themeColor="text1"/>
        </w:rPr>
        <w:t>Scaling: the hash table scales best for searching (flat), binary search next (adds one comparison per doubling), linear search worst. For the total cost including preprocessing, the ranking depends on q (Task 11).</w:t>
      </w:r>
    </w:p>
    <w:p w14:paraId="578FDD32" w14:textId="77777777" w:rsidR="00F8778A" w:rsidRPr="00B81ED4" w:rsidRDefault="00000000">
      <w:pPr>
        <w:pStyle w:val="Heading2"/>
        <w:rPr>
          <w:rFonts w:asciiTheme="majorBidi" w:hAnsiTheme="majorBidi"/>
          <w:color w:val="000000" w:themeColor="text1"/>
        </w:rPr>
      </w:pPr>
      <w:r w:rsidRPr="00B81ED4">
        <w:rPr>
          <w:rFonts w:asciiTheme="majorBidi" w:hAnsiTheme="majorBidi"/>
          <w:color w:val="000000" w:themeColor="text1"/>
        </w:rPr>
        <w:t>10.2 Differences between prediction and observation and their causes</w:t>
      </w:r>
    </w:p>
    <w:p w14:paraId="45259910" w14:textId="77777777" w:rsidR="00F8778A" w:rsidRPr="00B81ED4" w:rsidRDefault="00000000" w:rsidP="00732270">
      <w:pPr>
        <w:pStyle w:val="ListBullet"/>
        <w:spacing w:after="40"/>
        <w:jc w:val="both"/>
        <w:rPr>
          <w:rFonts w:asciiTheme="majorBidi" w:hAnsiTheme="majorBidi" w:cstheme="majorBidi"/>
          <w:bCs/>
          <w:color w:val="000000" w:themeColor="text1"/>
        </w:rPr>
      </w:pPr>
      <w:r w:rsidRPr="00B81ED4">
        <w:rPr>
          <w:rFonts w:asciiTheme="majorBidi" w:hAnsiTheme="majorBidi" w:cstheme="majorBidi"/>
          <w:bCs/>
          <w:color w:val="000000" w:themeColor="text1"/>
        </w:rPr>
        <w:t xml:space="preserve">Preprocessing grows faster than n or n log n. The </w:t>
      </w:r>
      <w:proofErr w:type="gramStart"/>
      <w:r w:rsidRPr="00B81ED4">
        <w:rPr>
          <w:rFonts w:asciiTheme="majorBidi" w:hAnsiTheme="majorBidi" w:cstheme="majorBidi"/>
          <w:bCs/>
          <w:color w:val="000000" w:themeColor="text1"/>
        </w:rPr>
        <w:t>sort</w:t>
      </w:r>
      <w:proofErr w:type="gramEnd"/>
      <w:r w:rsidRPr="00B81ED4">
        <w:rPr>
          <w:rFonts w:asciiTheme="majorBidi" w:hAnsiTheme="majorBidi" w:cstheme="majorBidi"/>
          <w:bCs/>
          <w:color w:val="000000" w:themeColor="text1"/>
        </w:rPr>
        <w:t xml:space="preserve"> took x4,392 longer (predicted x2,000) and the hash build x2,504 longer (predicted x1000) for 1000x more records. Reasons: the 1,000-record data fits in the CPU cache whereas 1,000,000 Python int objects, tuples and lists do not (cache misses and memory allocation per element), and the big-O model ignores memory-hierarchy effects.</w:t>
      </w:r>
    </w:p>
    <w:p w14:paraId="4E6DC2BE" w14:textId="77777777" w:rsidR="00F8778A" w:rsidRPr="00B81ED4" w:rsidRDefault="00000000" w:rsidP="00732270">
      <w:pPr>
        <w:pStyle w:val="ListBullet"/>
        <w:spacing w:after="40"/>
        <w:jc w:val="both"/>
        <w:rPr>
          <w:rFonts w:asciiTheme="majorBidi" w:hAnsiTheme="majorBidi" w:cstheme="majorBidi"/>
          <w:bCs/>
          <w:color w:val="000000" w:themeColor="text1"/>
        </w:rPr>
      </w:pPr>
      <w:r w:rsidRPr="00B81ED4">
        <w:rPr>
          <w:rFonts w:asciiTheme="majorBidi" w:hAnsiTheme="majorBidi" w:cstheme="majorBidi"/>
          <w:bCs/>
          <w:color w:val="000000" w:themeColor="text1"/>
        </w:rPr>
        <w:t xml:space="preserve">Hash build is more expensive than the sort at every size. Both are linear-ish in theory, but building the table creates a tuple and a list per record and allocates m = 1,333,357 buckets in pure Python, whereas </w:t>
      </w:r>
      <w:proofErr w:type="gramStart"/>
      <w:r w:rsidRPr="00B81ED4">
        <w:rPr>
          <w:rFonts w:asciiTheme="majorBidi" w:hAnsiTheme="majorBidi" w:cstheme="majorBidi"/>
          <w:bCs/>
          <w:color w:val="000000" w:themeColor="text1"/>
        </w:rPr>
        <w:t>sorted(</w:t>
      </w:r>
      <w:proofErr w:type="gramEnd"/>
      <w:r w:rsidRPr="00B81ED4">
        <w:rPr>
          <w:rFonts w:asciiTheme="majorBidi" w:hAnsiTheme="majorBidi" w:cstheme="majorBidi"/>
          <w:bCs/>
          <w:color w:val="000000" w:themeColor="text1"/>
        </w:rPr>
        <w:t>) runs in optimised C. This is a property of the implementation language, not of the algorithm.</w:t>
      </w:r>
    </w:p>
    <w:p w14:paraId="63D4DB3F" w14:textId="77777777" w:rsidR="00F8778A" w:rsidRPr="00B81ED4" w:rsidRDefault="00000000" w:rsidP="00732270">
      <w:pPr>
        <w:pStyle w:val="ListBullet"/>
        <w:spacing w:after="40"/>
        <w:jc w:val="both"/>
        <w:rPr>
          <w:rFonts w:asciiTheme="majorBidi" w:hAnsiTheme="majorBidi" w:cstheme="majorBidi"/>
          <w:bCs/>
          <w:color w:val="000000" w:themeColor="text1"/>
        </w:rPr>
      </w:pPr>
      <w:r w:rsidRPr="00B81ED4">
        <w:rPr>
          <w:rFonts w:asciiTheme="majorBidi" w:hAnsiTheme="majorBidi" w:cstheme="majorBidi"/>
          <w:bCs/>
          <w:color w:val="000000" w:themeColor="text1"/>
        </w:rPr>
        <w:t>Measured search times of binary and hash search are noisy. Their true cost is 0.1-3 microseconds, so the timer call, function-call overhead of the Python interpreter and OS scheduling are comparable to the measurement itself; this is why the measured binary time at 1,000,000 records can be below the time at 100,000 although the comparison count is higher. The comparison counts are the reliable evidence; the times show the order of magnitude.</w:t>
      </w:r>
    </w:p>
    <w:p w14:paraId="77EBF320" w14:textId="77777777" w:rsidR="00F8778A" w:rsidRPr="00B81ED4" w:rsidRDefault="00000000" w:rsidP="00732270">
      <w:pPr>
        <w:pStyle w:val="ListBullet"/>
        <w:spacing w:after="40"/>
        <w:jc w:val="both"/>
        <w:rPr>
          <w:rFonts w:asciiTheme="majorBidi" w:hAnsiTheme="majorBidi" w:cstheme="majorBidi"/>
          <w:color w:val="000000" w:themeColor="text1"/>
        </w:rPr>
      </w:pPr>
      <w:proofErr w:type="gramStart"/>
      <w:r w:rsidRPr="00B81ED4">
        <w:rPr>
          <w:rFonts w:asciiTheme="majorBidi" w:hAnsiTheme="majorBidi" w:cstheme="majorBidi"/>
          <w:bCs/>
          <w:color w:val="000000" w:themeColor="text1"/>
        </w:rPr>
        <w:t>Found-key</w:t>
      </w:r>
      <w:proofErr w:type="gramEnd"/>
      <w:r w:rsidRPr="00B81ED4">
        <w:rPr>
          <w:rFonts w:asciiTheme="majorBidi" w:hAnsiTheme="majorBidi" w:cstheme="majorBidi"/>
          <w:bCs/>
          <w:color w:val="000000" w:themeColor="text1"/>
        </w:rPr>
        <w:t xml:space="preserve"> times depend on where the key happens to be. The key is located at index 46 (n=1,000), 8,848 (n=10,000), 41,116 (n=100,000), 256,093 (n=1,000,000), so found-key times follow the position</w:t>
      </w:r>
      <w:r w:rsidRPr="00B81ED4">
        <w:rPr>
          <w:rFonts w:asciiTheme="majorBidi" w:hAnsiTheme="majorBidi" w:cstheme="majorBidi"/>
          <w:color w:val="000000" w:themeColor="text1"/>
        </w:rPr>
        <w:t xml:space="preserve"> (at n = 1,000,000 the key is at about 25.6 % of the array), and the per-comparison cost varies with caching and branch prediction (about 37 ns per comparison for the absent key at n = 1,000,000).</w:t>
      </w:r>
    </w:p>
    <w:p w14:paraId="31DAFA67" w14:textId="77777777" w:rsidR="00F8778A" w:rsidRPr="00B81ED4" w:rsidRDefault="00000000" w:rsidP="00732270">
      <w:pPr>
        <w:pStyle w:val="ListBullet"/>
        <w:spacing w:after="40"/>
        <w:jc w:val="both"/>
        <w:rPr>
          <w:rFonts w:asciiTheme="majorBidi" w:hAnsiTheme="majorBidi" w:cstheme="majorBidi"/>
          <w:color w:val="000000" w:themeColor="text1"/>
        </w:rPr>
      </w:pPr>
      <w:r w:rsidRPr="00B81ED4">
        <w:rPr>
          <w:rFonts w:asciiTheme="majorBidi" w:hAnsiTheme="majorBidi" w:cstheme="majorBidi"/>
          <w:b/>
          <w:color w:val="000000" w:themeColor="text1"/>
        </w:rPr>
        <w:lastRenderedPageBreak/>
        <w:t xml:space="preserve">Hash operations vary between 1 and 2. </w:t>
      </w:r>
      <w:r w:rsidRPr="00B81ED4">
        <w:rPr>
          <w:rFonts w:asciiTheme="majorBidi" w:hAnsiTheme="majorBidi" w:cstheme="majorBidi"/>
          <w:color w:val="000000" w:themeColor="text1"/>
        </w:rPr>
        <w:t>An empty bucket gives 0 comparisons (1 operation); a bucket holding the key (or another key) gives 1 comparison (2 operations). The theoretical expectation is alpha ~ 0.75 comparisons for an absent key; a single measured key can only be 0 or 1, so one run cannot reproduce the average, which is a property of the average-case definition.</w:t>
      </w:r>
    </w:p>
    <w:p w14:paraId="38C50AEC" w14:textId="77777777" w:rsidR="00F8778A" w:rsidRPr="00B81ED4" w:rsidRDefault="00000000" w:rsidP="00732270">
      <w:pPr>
        <w:pStyle w:val="ListBullet"/>
        <w:spacing w:after="40"/>
        <w:jc w:val="both"/>
        <w:rPr>
          <w:rFonts w:asciiTheme="majorBidi" w:hAnsiTheme="majorBidi" w:cstheme="majorBidi"/>
          <w:color w:val="000000" w:themeColor="text1"/>
        </w:rPr>
      </w:pPr>
      <w:r w:rsidRPr="00B81ED4">
        <w:rPr>
          <w:rFonts w:asciiTheme="majorBidi" w:hAnsiTheme="majorBidi" w:cstheme="majorBidi"/>
          <w:b/>
          <w:color w:val="000000" w:themeColor="text1"/>
        </w:rPr>
        <w:t xml:space="preserve">Why </w:t>
      </w:r>
      <w:proofErr w:type="gramStart"/>
      <w:r w:rsidRPr="00B81ED4">
        <w:rPr>
          <w:rFonts w:asciiTheme="majorBidi" w:hAnsiTheme="majorBidi" w:cstheme="majorBidi"/>
          <w:b/>
          <w:color w:val="000000" w:themeColor="text1"/>
        </w:rPr>
        <w:t>the chains are</w:t>
      </w:r>
      <w:proofErr w:type="gramEnd"/>
      <w:r w:rsidRPr="00B81ED4">
        <w:rPr>
          <w:rFonts w:asciiTheme="majorBidi" w:hAnsiTheme="majorBidi" w:cstheme="majorBidi"/>
          <w:b/>
          <w:color w:val="000000" w:themeColor="text1"/>
        </w:rPr>
        <w:t xml:space="preserve"> so short at n = 1,000,000. </w:t>
      </w:r>
      <w:r w:rsidRPr="00B81ED4">
        <w:rPr>
          <w:rFonts w:asciiTheme="majorBidi" w:hAnsiTheme="majorBidi" w:cstheme="majorBidi"/>
          <w:color w:val="000000" w:themeColor="text1"/>
        </w:rPr>
        <w:t>The generated keys lie in a range of 2,000,000 values and the table size is m = 1,333,357 (about 1.33 million), so key mod m can map at most two different keys to the same bucket; the longest chain is therefore bounded by 2 for this dataset by construction. The measured hash-table behaviour is thus a favourable but legitimate case for these registration numbers; keys with a different structure (for example many keys that are multiples of m) would produce longer chains, up to the Theta(n) worst case of Task 4.</w:t>
      </w:r>
    </w:p>
    <w:p w14:paraId="7A40E0D7" w14:textId="77777777" w:rsidR="00F8778A" w:rsidRPr="00B81ED4" w:rsidRDefault="00000000" w:rsidP="00732270">
      <w:pPr>
        <w:pStyle w:val="ListBullet"/>
        <w:spacing w:after="40"/>
        <w:jc w:val="both"/>
        <w:rPr>
          <w:rFonts w:asciiTheme="majorBidi" w:hAnsiTheme="majorBidi" w:cstheme="majorBidi"/>
          <w:color w:val="000000" w:themeColor="text1"/>
        </w:rPr>
      </w:pPr>
      <w:r w:rsidRPr="00B81ED4">
        <w:rPr>
          <w:rFonts w:asciiTheme="majorBidi" w:hAnsiTheme="majorBidi" w:cstheme="majorBidi"/>
          <w:b/>
          <w:color w:val="000000" w:themeColor="text1"/>
        </w:rPr>
        <w:t xml:space="preserve">Hardware and interpreter effects. </w:t>
      </w:r>
      <w:r w:rsidRPr="00B81ED4">
        <w:rPr>
          <w:rFonts w:asciiTheme="majorBidi" w:hAnsiTheme="majorBidi" w:cstheme="majorBidi"/>
          <w:color w:val="000000" w:themeColor="text1"/>
        </w:rPr>
        <w:t>Absolute times depend on the machine, Python version and background load; only growth trends are transferable. Garbage collection was disabled during timing and the fastest of three trials is reported to reduce noise.</w:t>
      </w:r>
    </w:p>
    <w:p w14:paraId="25FE8188" w14:textId="77777777" w:rsidR="00F8778A" w:rsidRPr="00B81ED4" w:rsidRDefault="00000000" w:rsidP="00732270">
      <w:pPr>
        <w:pStyle w:val="Heading1"/>
        <w:jc w:val="both"/>
        <w:rPr>
          <w:rFonts w:asciiTheme="majorBidi" w:hAnsiTheme="majorBidi"/>
          <w:color w:val="000000" w:themeColor="text1"/>
        </w:rPr>
      </w:pPr>
      <w:r w:rsidRPr="00B81ED4">
        <w:rPr>
          <w:rFonts w:asciiTheme="majorBidi" w:hAnsiTheme="majorBidi"/>
          <w:color w:val="000000" w:themeColor="text1"/>
        </w:rPr>
        <w:t>Task 11 - Final Design Recommendation</w:t>
      </w:r>
    </w:p>
    <w:p w14:paraId="2FBC07C3" w14:textId="77777777" w:rsidR="00F8778A" w:rsidRPr="00B81ED4" w:rsidRDefault="00000000">
      <w:pPr>
        <w:keepNext/>
        <w:spacing w:after="40"/>
        <w:rPr>
          <w:rFonts w:asciiTheme="majorBidi" w:hAnsiTheme="majorBidi" w:cstheme="majorBidi"/>
          <w:color w:val="000000" w:themeColor="text1"/>
        </w:rPr>
      </w:pPr>
      <w:r w:rsidRPr="00B81ED4">
        <w:rPr>
          <w:rFonts w:asciiTheme="majorBidi" w:hAnsiTheme="majorBidi" w:cstheme="majorBidi"/>
          <w:b/>
          <w:color w:val="000000" w:themeColor="text1"/>
          <w:sz w:val="19"/>
        </w:rPr>
        <w:t>Table 11.1 - Total time for q searches on n = 1,000,000 records (measured preprocessing + measured mean search time of the found and not-found keys)</w:t>
      </w:r>
    </w:p>
    <w:tbl>
      <w:tblPr>
        <w:tblStyle w:val="TableGrid"/>
        <w:tblW w:w="0" w:type="auto"/>
        <w:jc w:val="center"/>
        <w:tblLook w:val="04A0" w:firstRow="1" w:lastRow="0" w:firstColumn="1" w:lastColumn="0" w:noHBand="0" w:noVBand="1"/>
      </w:tblPr>
      <w:tblGrid>
        <w:gridCol w:w="2268"/>
        <w:gridCol w:w="2268"/>
        <w:gridCol w:w="2494"/>
        <w:gridCol w:w="2494"/>
      </w:tblGrid>
      <w:tr w:rsidR="00F8778A" w:rsidRPr="00B81ED4" w14:paraId="723D2BE9" w14:textId="77777777" w:rsidTr="00732270">
        <w:trPr>
          <w:cantSplit/>
          <w:jc w:val="center"/>
        </w:trPr>
        <w:tc>
          <w:tcPr>
            <w:tcW w:w="2268" w:type="dxa"/>
            <w:shd w:val="clear" w:color="auto" w:fill="FFFFFF" w:themeFill="background1"/>
          </w:tcPr>
          <w:p w14:paraId="5B829702"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8"/>
              </w:rPr>
              <w:t>Number of searches q</w:t>
            </w:r>
          </w:p>
        </w:tc>
        <w:tc>
          <w:tcPr>
            <w:tcW w:w="2268" w:type="dxa"/>
            <w:shd w:val="clear" w:color="auto" w:fill="FFFFFF" w:themeFill="background1"/>
          </w:tcPr>
          <w:p w14:paraId="3BE81965"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8"/>
              </w:rPr>
              <w:t>Linear Search (s)</w:t>
            </w:r>
          </w:p>
        </w:tc>
        <w:tc>
          <w:tcPr>
            <w:tcW w:w="2494" w:type="dxa"/>
            <w:shd w:val="clear" w:color="auto" w:fill="FFFFFF" w:themeFill="background1"/>
          </w:tcPr>
          <w:p w14:paraId="52230039"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8"/>
              </w:rPr>
              <w:t>Binary Search: sort + q (s)</w:t>
            </w:r>
          </w:p>
        </w:tc>
        <w:tc>
          <w:tcPr>
            <w:tcW w:w="2494" w:type="dxa"/>
            <w:shd w:val="clear" w:color="auto" w:fill="FFFFFF" w:themeFill="background1"/>
          </w:tcPr>
          <w:p w14:paraId="23CC5DF4"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8"/>
              </w:rPr>
              <w:t>Hash Table: build + q (s)</w:t>
            </w:r>
          </w:p>
        </w:tc>
      </w:tr>
      <w:tr w:rsidR="00F8778A" w:rsidRPr="00B81ED4" w14:paraId="3D60DC87" w14:textId="77777777">
        <w:trPr>
          <w:cantSplit/>
          <w:jc w:val="center"/>
        </w:trPr>
        <w:tc>
          <w:tcPr>
            <w:tcW w:w="2268" w:type="dxa"/>
          </w:tcPr>
          <w:p w14:paraId="2FCA746B"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1</w:t>
            </w:r>
          </w:p>
        </w:tc>
        <w:tc>
          <w:tcPr>
            <w:tcW w:w="2268" w:type="dxa"/>
          </w:tcPr>
          <w:p w14:paraId="04E10092"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0.0226</w:t>
            </w:r>
          </w:p>
        </w:tc>
        <w:tc>
          <w:tcPr>
            <w:tcW w:w="2494" w:type="dxa"/>
          </w:tcPr>
          <w:p w14:paraId="46DF9065"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0.2781</w:t>
            </w:r>
          </w:p>
        </w:tc>
        <w:tc>
          <w:tcPr>
            <w:tcW w:w="2494" w:type="dxa"/>
          </w:tcPr>
          <w:p w14:paraId="09B344BE"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0.6009</w:t>
            </w:r>
          </w:p>
        </w:tc>
      </w:tr>
      <w:tr w:rsidR="00F8778A" w:rsidRPr="00B81ED4" w14:paraId="6EBDF176" w14:textId="77777777">
        <w:trPr>
          <w:cantSplit/>
          <w:jc w:val="center"/>
        </w:trPr>
        <w:tc>
          <w:tcPr>
            <w:tcW w:w="2268" w:type="dxa"/>
          </w:tcPr>
          <w:p w14:paraId="47F90707"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10</w:t>
            </w:r>
          </w:p>
        </w:tc>
        <w:tc>
          <w:tcPr>
            <w:tcW w:w="2268" w:type="dxa"/>
          </w:tcPr>
          <w:p w14:paraId="378F652B"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0.2264</w:t>
            </w:r>
          </w:p>
        </w:tc>
        <w:tc>
          <w:tcPr>
            <w:tcW w:w="2494" w:type="dxa"/>
          </w:tcPr>
          <w:p w14:paraId="1329035B"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0.2782</w:t>
            </w:r>
          </w:p>
        </w:tc>
        <w:tc>
          <w:tcPr>
            <w:tcW w:w="2494" w:type="dxa"/>
          </w:tcPr>
          <w:p w14:paraId="277280A5"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0.6009</w:t>
            </w:r>
          </w:p>
        </w:tc>
      </w:tr>
      <w:tr w:rsidR="00F8778A" w:rsidRPr="00B81ED4" w14:paraId="2CDD31C1" w14:textId="77777777">
        <w:trPr>
          <w:cantSplit/>
          <w:jc w:val="center"/>
        </w:trPr>
        <w:tc>
          <w:tcPr>
            <w:tcW w:w="2268" w:type="dxa"/>
          </w:tcPr>
          <w:p w14:paraId="07E52C90"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100</w:t>
            </w:r>
          </w:p>
        </w:tc>
        <w:tc>
          <w:tcPr>
            <w:tcW w:w="2268" w:type="dxa"/>
          </w:tcPr>
          <w:p w14:paraId="7DEB4AFA"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2.2638</w:t>
            </w:r>
          </w:p>
        </w:tc>
        <w:tc>
          <w:tcPr>
            <w:tcW w:w="2494" w:type="dxa"/>
          </w:tcPr>
          <w:p w14:paraId="46A861A4"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0.2784</w:t>
            </w:r>
          </w:p>
        </w:tc>
        <w:tc>
          <w:tcPr>
            <w:tcW w:w="2494" w:type="dxa"/>
          </w:tcPr>
          <w:p w14:paraId="44B69E21"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0.6009</w:t>
            </w:r>
          </w:p>
        </w:tc>
      </w:tr>
      <w:tr w:rsidR="00F8778A" w:rsidRPr="00B81ED4" w14:paraId="406C835D" w14:textId="77777777">
        <w:trPr>
          <w:cantSplit/>
          <w:jc w:val="center"/>
        </w:trPr>
        <w:tc>
          <w:tcPr>
            <w:tcW w:w="2268" w:type="dxa"/>
          </w:tcPr>
          <w:p w14:paraId="3CCA83D1"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1,000</w:t>
            </w:r>
          </w:p>
        </w:tc>
        <w:tc>
          <w:tcPr>
            <w:tcW w:w="2268" w:type="dxa"/>
          </w:tcPr>
          <w:p w14:paraId="402FC670"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22.6382</w:t>
            </w:r>
          </w:p>
        </w:tc>
        <w:tc>
          <w:tcPr>
            <w:tcW w:w="2494" w:type="dxa"/>
          </w:tcPr>
          <w:p w14:paraId="03DC848B"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0.2807</w:t>
            </w:r>
          </w:p>
        </w:tc>
        <w:tc>
          <w:tcPr>
            <w:tcW w:w="2494" w:type="dxa"/>
          </w:tcPr>
          <w:p w14:paraId="3DD57168"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0.6010</w:t>
            </w:r>
          </w:p>
        </w:tc>
      </w:tr>
      <w:tr w:rsidR="00F8778A" w:rsidRPr="00B81ED4" w14:paraId="34559DC9" w14:textId="77777777">
        <w:trPr>
          <w:cantSplit/>
          <w:jc w:val="center"/>
        </w:trPr>
        <w:tc>
          <w:tcPr>
            <w:tcW w:w="2268" w:type="dxa"/>
          </w:tcPr>
          <w:p w14:paraId="1DF865CC"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10,000</w:t>
            </w:r>
          </w:p>
        </w:tc>
        <w:tc>
          <w:tcPr>
            <w:tcW w:w="2268" w:type="dxa"/>
          </w:tcPr>
          <w:p w14:paraId="5D6602DF"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226.3822</w:t>
            </w:r>
          </w:p>
        </w:tc>
        <w:tc>
          <w:tcPr>
            <w:tcW w:w="2494" w:type="dxa"/>
          </w:tcPr>
          <w:p w14:paraId="2D8914F5"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0.3033</w:t>
            </w:r>
          </w:p>
        </w:tc>
        <w:tc>
          <w:tcPr>
            <w:tcW w:w="2494" w:type="dxa"/>
          </w:tcPr>
          <w:p w14:paraId="7EF5BCB6"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0.6022</w:t>
            </w:r>
          </w:p>
        </w:tc>
      </w:tr>
      <w:tr w:rsidR="00F8778A" w:rsidRPr="00B81ED4" w14:paraId="32E29F9B" w14:textId="77777777">
        <w:trPr>
          <w:cantSplit/>
          <w:jc w:val="center"/>
        </w:trPr>
        <w:tc>
          <w:tcPr>
            <w:tcW w:w="2268" w:type="dxa"/>
          </w:tcPr>
          <w:p w14:paraId="5392F1AC"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100,000</w:t>
            </w:r>
          </w:p>
        </w:tc>
        <w:tc>
          <w:tcPr>
            <w:tcW w:w="2268" w:type="dxa"/>
          </w:tcPr>
          <w:p w14:paraId="474E4287"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2,263.8215</w:t>
            </w:r>
          </w:p>
        </w:tc>
        <w:tc>
          <w:tcPr>
            <w:tcW w:w="2494" w:type="dxa"/>
          </w:tcPr>
          <w:p w14:paraId="205B163A"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0.5299</w:t>
            </w:r>
          </w:p>
        </w:tc>
        <w:tc>
          <w:tcPr>
            <w:tcW w:w="2494" w:type="dxa"/>
          </w:tcPr>
          <w:p w14:paraId="61707919"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0.6145</w:t>
            </w:r>
          </w:p>
        </w:tc>
      </w:tr>
      <w:tr w:rsidR="00F8778A" w:rsidRPr="00B81ED4" w14:paraId="7A005668" w14:textId="77777777">
        <w:trPr>
          <w:cantSplit/>
          <w:jc w:val="center"/>
        </w:trPr>
        <w:tc>
          <w:tcPr>
            <w:tcW w:w="2268" w:type="dxa"/>
          </w:tcPr>
          <w:p w14:paraId="3B11C9E3"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1,000,000</w:t>
            </w:r>
          </w:p>
        </w:tc>
        <w:tc>
          <w:tcPr>
            <w:tcW w:w="2268" w:type="dxa"/>
          </w:tcPr>
          <w:p w14:paraId="347AD55E"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22,638.2150</w:t>
            </w:r>
          </w:p>
        </w:tc>
        <w:tc>
          <w:tcPr>
            <w:tcW w:w="2494" w:type="dxa"/>
          </w:tcPr>
          <w:p w14:paraId="6758510F"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2.7956</w:t>
            </w:r>
          </w:p>
        </w:tc>
        <w:tc>
          <w:tcPr>
            <w:tcW w:w="2494" w:type="dxa"/>
          </w:tcPr>
          <w:p w14:paraId="422AAB74"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0.7369</w:t>
            </w:r>
          </w:p>
        </w:tc>
      </w:tr>
    </w:tbl>
    <w:p w14:paraId="79FFC8BE" w14:textId="77777777" w:rsidR="00F8778A" w:rsidRPr="00B81ED4" w:rsidRDefault="00F8778A" w:rsidP="00732270">
      <w:pPr>
        <w:spacing w:after="40"/>
        <w:jc w:val="both"/>
        <w:rPr>
          <w:rFonts w:asciiTheme="majorBidi" w:hAnsiTheme="majorBidi" w:cstheme="majorBidi"/>
          <w:color w:val="000000" w:themeColor="text1"/>
        </w:rPr>
      </w:pPr>
    </w:p>
    <w:p w14:paraId="64C50FB1" w14:textId="77777777" w:rsidR="00F8778A" w:rsidRPr="00B81ED4" w:rsidRDefault="00000000" w:rsidP="00732270">
      <w:pPr>
        <w:jc w:val="both"/>
        <w:rPr>
          <w:rFonts w:asciiTheme="majorBidi" w:hAnsiTheme="majorBidi" w:cstheme="majorBidi"/>
          <w:color w:val="000000" w:themeColor="text1"/>
        </w:rPr>
      </w:pPr>
      <w:r w:rsidRPr="00B81ED4">
        <w:rPr>
          <w:rFonts w:asciiTheme="majorBidi" w:hAnsiTheme="majorBidi" w:cstheme="majorBidi"/>
          <w:color w:val="000000" w:themeColor="text1"/>
        </w:rPr>
        <w:t>Break-even points computed from the measurements (n = 1,000,000): binary search overtakes linear search after about 12 searches (sort time 278.1 ms divided by the saving of 22.636 ms per search); the hash table overtakes linear search after about 27 searches (build time 600.9 ms / 22.638 ms); the hash table overtakes binary search after about 135,505 searches, because it has a higher build cost (600.9 ms vs 278.1 ms) but a lower per-search cost (0.136 microseconds vs 2.517 microseconds).</w:t>
      </w:r>
    </w:p>
    <w:p w14:paraId="76F7DE14" w14:textId="77777777" w:rsidR="00F8778A" w:rsidRPr="00B81ED4" w:rsidRDefault="00000000">
      <w:pPr>
        <w:pStyle w:val="Heading2"/>
        <w:rPr>
          <w:rFonts w:asciiTheme="majorBidi" w:hAnsiTheme="majorBidi"/>
          <w:color w:val="000000" w:themeColor="text1"/>
        </w:rPr>
      </w:pPr>
      <w:r w:rsidRPr="00B81ED4">
        <w:rPr>
          <w:rFonts w:asciiTheme="majorBidi" w:hAnsiTheme="majorBidi"/>
          <w:color w:val="000000" w:themeColor="text1"/>
        </w:rPr>
        <w:t>Recommendation: Hash Table Search</w:t>
      </w:r>
    </w:p>
    <w:p w14:paraId="1E0F8ADF" w14:textId="77777777" w:rsidR="00F8778A" w:rsidRPr="00B81ED4" w:rsidRDefault="00000000" w:rsidP="00732270">
      <w:pPr>
        <w:jc w:val="both"/>
        <w:rPr>
          <w:rFonts w:asciiTheme="majorBidi" w:hAnsiTheme="majorBidi" w:cstheme="majorBidi"/>
          <w:color w:val="000000" w:themeColor="text1"/>
        </w:rPr>
      </w:pPr>
      <w:r w:rsidRPr="00B81ED4">
        <w:rPr>
          <w:rFonts w:asciiTheme="majorBidi" w:hAnsiTheme="majorBidi" w:cstheme="majorBidi"/>
          <w:color w:val="000000" w:themeColor="text1"/>
        </w:rPr>
        <w:t>For a university record system that must answer registration-number lookups repeatedly on a database of up to 1,000,000+ records, I recommend the hash table, with the sorted array and recursive binary search as the memory-lean alternative and linear search only for very small or one-off look-ups.</w:t>
      </w:r>
    </w:p>
    <w:p w14:paraId="554F4C2D" w14:textId="77777777" w:rsidR="00F8778A" w:rsidRPr="00B81ED4" w:rsidRDefault="00000000" w:rsidP="00732270">
      <w:pPr>
        <w:pStyle w:val="ListBullet"/>
        <w:spacing w:after="40"/>
        <w:jc w:val="both"/>
        <w:rPr>
          <w:rFonts w:asciiTheme="majorBidi" w:hAnsiTheme="majorBidi" w:cstheme="majorBidi"/>
          <w:color w:val="000000" w:themeColor="text1"/>
        </w:rPr>
      </w:pPr>
      <w:r w:rsidRPr="00B81ED4">
        <w:rPr>
          <w:rFonts w:asciiTheme="majorBidi" w:hAnsiTheme="majorBidi" w:cstheme="majorBidi"/>
          <w:color w:val="000000" w:themeColor="text1"/>
        </w:rPr>
        <w:t xml:space="preserve">Why </w:t>
      </w:r>
      <w:proofErr w:type="gramStart"/>
      <w:r w:rsidRPr="00B81ED4">
        <w:rPr>
          <w:rFonts w:asciiTheme="majorBidi" w:hAnsiTheme="majorBidi" w:cstheme="majorBidi"/>
          <w:color w:val="000000" w:themeColor="text1"/>
        </w:rPr>
        <w:t>it is</w:t>
      </w:r>
      <w:proofErr w:type="gramEnd"/>
      <w:r w:rsidRPr="00B81ED4">
        <w:rPr>
          <w:rFonts w:asciiTheme="majorBidi" w:hAnsiTheme="majorBidi" w:cstheme="majorBidi"/>
          <w:color w:val="000000" w:themeColor="text1"/>
        </w:rPr>
        <w:t xml:space="preserve"> more appropriate than the alternatives. The record system is a lookup service: the data are searched many times and change rarely. Linear search pays Theta(n) on every request (mean 22.64 ms per request at n = 1,000,000 in our measurements); binary search pays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 xml:space="preserve">n log n) once and then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 xml:space="preserve">log n) per request; the hash table pays Theta(n) once and then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1) expected per request.</w:t>
      </w:r>
    </w:p>
    <w:p w14:paraId="5E2A38E8" w14:textId="77777777" w:rsidR="00F8778A" w:rsidRPr="00B81ED4" w:rsidRDefault="00000000" w:rsidP="00732270">
      <w:pPr>
        <w:pStyle w:val="ListBullet"/>
        <w:spacing w:after="40"/>
        <w:jc w:val="both"/>
        <w:rPr>
          <w:rFonts w:asciiTheme="majorBidi" w:hAnsiTheme="majorBidi" w:cstheme="majorBidi"/>
          <w:color w:val="000000" w:themeColor="text1"/>
        </w:rPr>
      </w:pPr>
      <w:r w:rsidRPr="00B81ED4">
        <w:rPr>
          <w:rFonts w:asciiTheme="majorBidi" w:hAnsiTheme="majorBidi" w:cstheme="majorBidi"/>
          <w:color w:val="000000" w:themeColor="text1"/>
        </w:rPr>
        <w:t xml:space="preserve">Theoretical efficiency. Expected </w:t>
      </w:r>
      <w:proofErr w:type="gramStart"/>
      <w:r w:rsidRPr="00B81ED4">
        <w:rPr>
          <w:rFonts w:asciiTheme="majorBidi" w:hAnsiTheme="majorBidi" w:cstheme="majorBidi"/>
          <w:color w:val="000000" w:themeColor="text1"/>
        </w:rPr>
        <w:t>O(</w:t>
      </w:r>
      <w:proofErr w:type="gramEnd"/>
      <w:r w:rsidRPr="00B81ED4">
        <w:rPr>
          <w:rFonts w:asciiTheme="majorBidi" w:hAnsiTheme="majorBidi" w:cstheme="majorBidi"/>
          <w:color w:val="000000" w:themeColor="text1"/>
        </w:rPr>
        <w:t xml:space="preserve">1) per search with alpha ~ 0.75; build Theta(n); </w:t>
      </w:r>
      <w:proofErr w:type="gramStart"/>
      <w:r w:rsidRPr="00B81ED4">
        <w:rPr>
          <w:rFonts w:asciiTheme="majorBidi" w:hAnsiTheme="majorBidi" w:cstheme="majorBidi"/>
          <w:color w:val="000000" w:themeColor="text1"/>
        </w:rPr>
        <w:t>O(</w:t>
      </w:r>
      <w:proofErr w:type="gramEnd"/>
      <w:r w:rsidRPr="00B81ED4">
        <w:rPr>
          <w:rFonts w:asciiTheme="majorBidi" w:hAnsiTheme="majorBidi" w:cstheme="majorBidi"/>
          <w:color w:val="000000" w:themeColor="text1"/>
        </w:rPr>
        <w:t>1) per insertion of a new record, whereas a sorted array needs an O(n) insertion or a re-sort.</w:t>
      </w:r>
    </w:p>
    <w:p w14:paraId="14D5FEF7" w14:textId="77777777" w:rsidR="00F8778A" w:rsidRPr="00B81ED4" w:rsidRDefault="00000000" w:rsidP="00732270">
      <w:pPr>
        <w:pStyle w:val="ListBullet"/>
        <w:spacing w:after="40"/>
        <w:jc w:val="both"/>
        <w:rPr>
          <w:rFonts w:asciiTheme="majorBidi" w:hAnsiTheme="majorBidi" w:cstheme="majorBidi"/>
          <w:color w:val="000000" w:themeColor="text1"/>
        </w:rPr>
      </w:pPr>
      <w:r w:rsidRPr="00B81ED4">
        <w:rPr>
          <w:rFonts w:asciiTheme="majorBidi" w:hAnsiTheme="majorBidi" w:cstheme="majorBidi"/>
          <w:color w:val="000000" w:themeColor="text1"/>
        </w:rPr>
        <w:t>Experimental evidence. At n = 1,000,000 the hash table needed 1-2 operations and about 0.14 microseconds per search against 2.52 microseconds for binary search (18-20 comparisons) and 22.64 ms for linear search (256,094 and 1,000,000 comparisons).</w:t>
      </w:r>
    </w:p>
    <w:p w14:paraId="70A305AC" w14:textId="77777777" w:rsidR="00F8778A" w:rsidRPr="00B81ED4" w:rsidRDefault="00000000">
      <w:pPr>
        <w:pStyle w:val="ListBullet"/>
        <w:spacing w:after="40"/>
        <w:rPr>
          <w:rFonts w:asciiTheme="majorBidi" w:hAnsiTheme="majorBidi" w:cstheme="majorBidi"/>
          <w:color w:val="000000" w:themeColor="text1"/>
        </w:rPr>
      </w:pPr>
      <w:r w:rsidRPr="00B81ED4">
        <w:rPr>
          <w:rFonts w:asciiTheme="majorBidi" w:hAnsiTheme="majorBidi" w:cstheme="majorBidi"/>
          <w:b/>
          <w:color w:val="000000" w:themeColor="text1"/>
        </w:rPr>
        <w:t xml:space="preserve">Preprocessing cost. </w:t>
      </w:r>
      <w:r w:rsidRPr="00B81ED4">
        <w:rPr>
          <w:rFonts w:asciiTheme="majorBidi" w:hAnsiTheme="majorBidi" w:cstheme="majorBidi"/>
          <w:color w:val="000000" w:themeColor="text1"/>
        </w:rPr>
        <w:t xml:space="preserve">Building the table took 601 ms for 1,000,000 records (2.2 times the sorting time of 278 ms). This is repaid after about 27 searches compared with linear </w:t>
      </w:r>
      <w:proofErr w:type="gramStart"/>
      <w:r w:rsidRPr="00B81ED4">
        <w:rPr>
          <w:rFonts w:asciiTheme="majorBidi" w:hAnsiTheme="majorBidi" w:cstheme="majorBidi"/>
          <w:color w:val="000000" w:themeColor="text1"/>
        </w:rPr>
        <w:t>search</w:t>
      </w:r>
      <w:proofErr w:type="gramEnd"/>
      <w:r w:rsidRPr="00B81ED4">
        <w:rPr>
          <w:rFonts w:asciiTheme="majorBidi" w:hAnsiTheme="majorBidi" w:cstheme="majorBidi"/>
          <w:color w:val="000000" w:themeColor="text1"/>
        </w:rPr>
        <w:t>, i.e. immediately for any real workload.</w:t>
      </w:r>
    </w:p>
    <w:p w14:paraId="391D7D50" w14:textId="77777777" w:rsidR="00F8778A" w:rsidRPr="00B81ED4" w:rsidRDefault="00000000">
      <w:pPr>
        <w:pStyle w:val="ListBullet"/>
        <w:spacing w:after="40"/>
        <w:rPr>
          <w:rFonts w:asciiTheme="majorBidi" w:hAnsiTheme="majorBidi" w:cstheme="majorBidi"/>
          <w:color w:val="000000" w:themeColor="text1"/>
        </w:rPr>
      </w:pPr>
      <w:r w:rsidRPr="00B81ED4">
        <w:rPr>
          <w:rFonts w:asciiTheme="majorBidi" w:hAnsiTheme="majorBidi" w:cstheme="majorBidi"/>
          <w:b/>
          <w:color w:val="000000" w:themeColor="text1"/>
        </w:rPr>
        <w:t xml:space="preserve">Trade-offs and limitations. </w:t>
      </w:r>
      <w:r w:rsidRPr="00B81ED4">
        <w:rPr>
          <w:rFonts w:asciiTheme="majorBidi" w:hAnsiTheme="majorBidi" w:cstheme="majorBidi"/>
          <w:color w:val="000000" w:themeColor="text1"/>
        </w:rPr>
        <w:t xml:space="preserve">(a) Extra memory Theta(n) for the table and chains; (b) the O(1) bound is an expected bound that relies on a good hash function and a bounded load factor (the worst case is Theta(n); the measured longest chain was only 2); (c) no ordered traversal or range queries - binary </w:t>
      </w:r>
      <w:r w:rsidRPr="00B81ED4">
        <w:rPr>
          <w:rFonts w:asciiTheme="majorBidi" w:hAnsiTheme="majorBidi" w:cstheme="majorBidi"/>
          <w:color w:val="000000" w:themeColor="text1"/>
        </w:rPr>
        <w:lastRenderedPageBreak/>
        <w:t>search on the sorted array supports these; (d) for a single query or very small n (our n = 1,000 data: linear total 0.0535 ms vs hash total 0.2402 ms), the preprocessing is not worth it and linear search is better; (e) for 1,000 searches or more at n = 1,000,000, both binary search and hash search are orders of magnitude better than linear search, but they differ from each other by only a fraction of a second in total - the hash table's decisive advantages are O(1) updates and a flat per-query cost, not a large absolute saving over binary search.</w:t>
      </w:r>
    </w:p>
    <w:p w14:paraId="3B5D3A35" w14:textId="77777777" w:rsidR="00F8778A" w:rsidRPr="00B81ED4" w:rsidRDefault="00000000">
      <w:pPr>
        <w:pStyle w:val="ListBullet"/>
        <w:spacing w:after="40"/>
        <w:rPr>
          <w:rFonts w:asciiTheme="majorBidi" w:hAnsiTheme="majorBidi" w:cstheme="majorBidi"/>
          <w:color w:val="000000" w:themeColor="text1"/>
        </w:rPr>
      </w:pPr>
      <w:r w:rsidRPr="00B81ED4">
        <w:rPr>
          <w:rFonts w:asciiTheme="majorBidi" w:hAnsiTheme="majorBidi" w:cstheme="majorBidi"/>
          <w:b/>
          <w:color w:val="000000" w:themeColor="text1"/>
        </w:rPr>
        <w:t xml:space="preserve">Does it stay practical as the database grows? </w:t>
      </w:r>
      <w:r w:rsidRPr="00B81ED4">
        <w:rPr>
          <w:rFonts w:asciiTheme="majorBidi" w:hAnsiTheme="majorBidi" w:cstheme="majorBidi"/>
          <w:color w:val="000000" w:themeColor="text1"/>
        </w:rPr>
        <w:t xml:space="preserve">Yes: the search cost does not grow with n, the build and memory grow linearly, and the table can be rehashed (to keep alpha bounded) at amortised </w:t>
      </w:r>
      <w:proofErr w:type="gramStart"/>
      <w:r w:rsidRPr="00B81ED4">
        <w:rPr>
          <w:rFonts w:asciiTheme="majorBidi" w:hAnsiTheme="majorBidi" w:cstheme="majorBidi"/>
          <w:color w:val="000000" w:themeColor="text1"/>
        </w:rPr>
        <w:t>O(</w:t>
      </w:r>
      <w:proofErr w:type="gramEnd"/>
      <w:r w:rsidRPr="00B81ED4">
        <w:rPr>
          <w:rFonts w:asciiTheme="majorBidi" w:hAnsiTheme="majorBidi" w:cstheme="majorBidi"/>
          <w:color w:val="000000" w:themeColor="text1"/>
        </w:rPr>
        <w:t xml:space="preserve">1) per insertion. Linear search does not remain practical (its cost grows 1000-fold from 1,000 to 1,000,000 records), and binary search remains practical but needs an O(n) merge or an </w:t>
      </w:r>
      <w:proofErr w:type="gramStart"/>
      <w:r w:rsidRPr="00B81ED4">
        <w:rPr>
          <w:rFonts w:asciiTheme="majorBidi" w:hAnsiTheme="majorBidi" w:cstheme="majorBidi"/>
          <w:color w:val="000000" w:themeColor="text1"/>
        </w:rPr>
        <w:t>O(</w:t>
      </w:r>
      <w:proofErr w:type="gramEnd"/>
      <w:r w:rsidRPr="00B81ED4">
        <w:rPr>
          <w:rFonts w:asciiTheme="majorBidi" w:hAnsiTheme="majorBidi" w:cstheme="majorBidi"/>
          <w:color w:val="000000" w:themeColor="text1"/>
        </w:rPr>
        <w:t>n log n) re-sort whenever records are added.</w:t>
      </w:r>
    </w:p>
    <w:p w14:paraId="028EDC6C" w14:textId="77777777" w:rsidR="00F8778A" w:rsidRPr="00B81ED4" w:rsidRDefault="00000000">
      <w:pPr>
        <w:pStyle w:val="Heading1"/>
        <w:rPr>
          <w:rFonts w:asciiTheme="majorBidi" w:hAnsiTheme="majorBidi"/>
          <w:color w:val="000000" w:themeColor="text1"/>
        </w:rPr>
      </w:pPr>
      <w:r w:rsidRPr="00B81ED4">
        <w:rPr>
          <w:rFonts w:asciiTheme="majorBidi" w:hAnsiTheme="majorBidi"/>
          <w:color w:val="000000" w:themeColor="text1"/>
        </w:rPr>
        <w:t>Task 12 - Day-4 Design Challenge</w:t>
      </w:r>
    </w:p>
    <w:p w14:paraId="3DAAD48E" w14:textId="77777777" w:rsidR="00F8778A" w:rsidRPr="00B81ED4" w:rsidRDefault="00000000" w:rsidP="00732270">
      <w:pPr>
        <w:jc w:val="both"/>
        <w:rPr>
          <w:rFonts w:asciiTheme="majorBidi" w:hAnsiTheme="majorBidi" w:cstheme="majorBidi"/>
          <w:color w:val="000000" w:themeColor="text1"/>
        </w:rPr>
      </w:pPr>
      <w:r w:rsidRPr="00B81ED4">
        <w:rPr>
          <w:rFonts w:asciiTheme="majorBidi" w:hAnsiTheme="majorBidi" w:cstheme="majorBidi"/>
          <w:color w:val="000000" w:themeColor="text1"/>
        </w:rPr>
        <w:t>Changed requirement: 50,000 search requests per hour on a database of 1,000,000 records; new records are added only once per day.</w:t>
      </w:r>
    </w:p>
    <w:p w14:paraId="5DA923B4" w14:textId="77777777" w:rsidR="00F8778A" w:rsidRPr="00B81ED4" w:rsidRDefault="00000000" w:rsidP="00732270">
      <w:pPr>
        <w:pStyle w:val="Heading2"/>
        <w:jc w:val="both"/>
        <w:rPr>
          <w:rFonts w:asciiTheme="majorBidi" w:hAnsiTheme="majorBidi"/>
          <w:color w:val="000000" w:themeColor="text1"/>
        </w:rPr>
      </w:pPr>
      <w:r w:rsidRPr="00B81ED4">
        <w:rPr>
          <w:rFonts w:asciiTheme="majorBidi" w:hAnsiTheme="majorBidi"/>
          <w:color w:val="000000" w:themeColor="text1"/>
        </w:rPr>
        <w:t>A. Impact Analysis</w:t>
      </w:r>
    </w:p>
    <w:p w14:paraId="3CCB923F" w14:textId="77777777" w:rsidR="00F8778A" w:rsidRPr="00B81ED4" w:rsidRDefault="00000000" w:rsidP="00732270">
      <w:pPr>
        <w:pStyle w:val="ListBullet"/>
        <w:spacing w:after="40"/>
        <w:jc w:val="both"/>
        <w:rPr>
          <w:rFonts w:asciiTheme="majorBidi" w:hAnsiTheme="majorBidi" w:cstheme="majorBidi"/>
          <w:color w:val="000000" w:themeColor="text1"/>
        </w:rPr>
      </w:pPr>
      <w:r w:rsidRPr="00B81ED4">
        <w:rPr>
          <w:rFonts w:asciiTheme="majorBidi" w:hAnsiTheme="majorBidi" w:cstheme="majorBidi"/>
          <w:b/>
          <w:color w:val="000000" w:themeColor="text1"/>
        </w:rPr>
        <w:t xml:space="preserve">What has changed. </w:t>
      </w:r>
      <w:r w:rsidRPr="00B81ED4">
        <w:rPr>
          <w:rFonts w:asciiTheme="majorBidi" w:hAnsiTheme="majorBidi" w:cstheme="majorBidi"/>
          <w:color w:val="000000" w:themeColor="text1"/>
        </w:rPr>
        <w:t>The original brief gave no workload; it now specifies a sustained load of 50,000 searches per hour (13.9 requests per second, one request every 72 ms on average, 1,200,000 searches per day) on a fixed n = 1,000,000, with updates only once a day.</w:t>
      </w:r>
    </w:p>
    <w:p w14:paraId="68B65D44" w14:textId="77777777" w:rsidR="00F8778A" w:rsidRPr="00B81ED4" w:rsidRDefault="00000000" w:rsidP="00732270">
      <w:pPr>
        <w:pStyle w:val="ListBullet"/>
        <w:spacing w:after="40"/>
        <w:jc w:val="both"/>
        <w:rPr>
          <w:rFonts w:asciiTheme="majorBidi" w:hAnsiTheme="majorBidi" w:cstheme="majorBidi"/>
          <w:color w:val="000000" w:themeColor="text1"/>
        </w:rPr>
      </w:pPr>
      <w:r w:rsidRPr="00B81ED4">
        <w:rPr>
          <w:rFonts w:asciiTheme="majorBidi" w:hAnsiTheme="majorBidi" w:cstheme="majorBidi"/>
          <w:b/>
          <w:color w:val="000000" w:themeColor="text1"/>
        </w:rPr>
        <w:t xml:space="preserve">Assumptions affected. </w:t>
      </w:r>
      <w:r w:rsidRPr="00B81ED4">
        <w:rPr>
          <w:rFonts w:asciiTheme="majorBidi" w:hAnsiTheme="majorBidi" w:cstheme="majorBidi"/>
          <w:color w:val="000000" w:themeColor="text1"/>
        </w:rPr>
        <w:t xml:space="preserve">The earlier analysis implicitly compared the cost of ONE search (or a few). That assumption is now false: the number of searches q is huge compared with n, so the preprocessing cost is paid once and shared by about 1,200,000 searches per day, and it is the per-search cost that decides the design. Also, the data </w:t>
      </w:r>
      <w:proofErr w:type="gramStart"/>
      <w:r w:rsidRPr="00B81ED4">
        <w:rPr>
          <w:rFonts w:asciiTheme="majorBidi" w:hAnsiTheme="majorBidi" w:cstheme="majorBidi"/>
          <w:color w:val="000000" w:themeColor="text1"/>
        </w:rPr>
        <w:t>are</w:t>
      </w:r>
      <w:proofErr w:type="gramEnd"/>
      <w:r w:rsidRPr="00B81ED4">
        <w:rPr>
          <w:rFonts w:asciiTheme="majorBidi" w:hAnsiTheme="majorBidi" w:cstheme="majorBidi"/>
          <w:color w:val="000000" w:themeColor="text1"/>
        </w:rPr>
        <w:t xml:space="preserve"> effectively static between daily updates, which removes the main argument against structures that are expensive to update.</w:t>
      </w:r>
    </w:p>
    <w:p w14:paraId="3724E680" w14:textId="77777777" w:rsidR="00F8778A" w:rsidRPr="00B81ED4" w:rsidRDefault="00000000" w:rsidP="00732270">
      <w:pPr>
        <w:pStyle w:val="ListBullet"/>
        <w:spacing w:after="40"/>
        <w:jc w:val="both"/>
        <w:rPr>
          <w:rFonts w:asciiTheme="majorBidi" w:hAnsiTheme="majorBidi" w:cstheme="majorBidi"/>
          <w:color w:val="000000" w:themeColor="text1"/>
        </w:rPr>
      </w:pPr>
      <w:r w:rsidRPr="00B81ED4">
        <w:rPr>
          <w:rFonts w:asciiTheme="majorBidi" w:hAnsiTheme="majorBidi" w:cstheme="majorBidi"/>
          <w:b/>
          <w:color w:val="000000" w:themeColor="text1"/>
        </w:rPr>
        <w:t xml:space="preserve">Why search frequency matters. </w:t>
      </w:r>
      <w:r w:rsidRPr="00B81ED4">
        <w:rPr>
          <w:rFonts w:asciiTheme="majorBidi" w:hAnsiTheme="majorBidi" w:cstheme="majorBidi"/>
          <w:color w:val="000000" w:themeColor="text1"/>
        </w:rPr>
        <w:t xml:space="preserve">Total daily cost = preprocessing + q x (cost per search). For linear search the second term is q x Theta(n); for the other two it is q x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 xml:space="preserve">log n) or q x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1). With q = 1,200,000 per day the second term dominates everything, which makes per-search efficiency the critical measure.</w:t>
      </w:r>
    </w:p>
    <w:p w14:paraId="1DAB8C73" w14:textId="77777777" w:rsidR="00F8778A" w:rsidRPr="00B81ED4" w:rsidRDefault="00000000" w:rsidP="00732270">
      <w:pPr>
        <w:pStyle w:val="ListBullet"/>
        <w:spacing w:after="40"/>
        <w:jc w:val="both"/>
        <w:rPr>
          <w:rFonts w:asciiTheme="majorBidi" w:hAnsiTheme="majorBidi" w:cstheme="majorBidi"/>
          <w:color w:val="000000" w:themeColor="text1"/>
        </w:rPr>
      </w:pPr>
      <w:r w:rsidRPr="00B81ED4">
        <w:rPr>
          <w:rFonts w:asciiTheme="majorBidi" w:hAnsiTheme="majorBidi" w:cstheme="majorBidi"/>
          <w:b/>
          <w:color w:val="000000" w:themeColor="text1"/>
        </w:rPr>
        <w:t xml:space="preserve">Why </w:t>
      </w:r>
      <w:proofErr w:type="gramStart"/>
      <w:r w:rsidRPr="00B81ED4">
        <w:rPr>
          <w:rFonts w:asciiTheme="majorBidi" w:hAnsiTheme="majorBidi" w:cstheme="majorBidi"/>
          <w:b/>
          <w:color w:val="000000" w:themeColor="text1"/>
        </w:rPr>
        <w:t>the</w:t>
      </w:r>
      <w:proofErr w:type="gramEnd"/>
      <w:r w:rsidRPr="00B81ED4">
        <w:rPr>
          <w:rFonts w:asciiTheme="majorBidi" w:hAnsiTheme="majorBidi" w:cstheme="majorBidi"/>
          <w:b/>
          <w:color w:val="000000" w:themeColor="text1"/>
        </w:rPr>
        <w:t xml:space="preserve"> low update frequency </w:t>
      </w:r>
      <w:proofErr w:type="gramStart"/>
      <w:r w:rsidRPr="00B81ED4">
        <w:rPr>
          <w:rFonts w:asciiTheme="majorBidi" w:hAnsiTheme="majorBidi" w:cstheme="majorBidi"/>
          <w:b/>
          <w:color w:val="000000" w:themeColor="text1"/>
        </w:rPr>
        <w:t>matters.</w:t>
      </w:r>
      <w:proofErr w:type="gramEnd"/>
      <w:r w:rsidRPr="00B81ED4">
        <w:rPr>
          <w:rFonts w:asciiTheme="majorBidi" w:hAnsiTheme="majorBidi" w:cstheme="majorBidi"/>
          <w:b/>
          <w:color w:val="000000" w:themeColor="text1"/>
        </w:rPr>
        <w:t xml:space="preserve"> </w:t>
      </w:r>
      <w:r w:rsidRPr="00B81ED4">
        <w:rPr>
          <w:rFonts w:asciiTheme="majorBidi" w:hAnsiTheme="majorBidi" w:cstheme="majorBidi"/>
          <w:color w:val="000000" w:themeColor="text1"/>
        </w:rPr>
        <w:t xml:space="preserve">An index that is expensive to build or modify (a sorted array or a hash table) needs to be rebuilt or patched only once a day, so its Theta(n) or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n log n) construction is amortised over about 1.2 million searches: 0.60 s (hash) or 0.28 s (sort) per day is negligible against 86,400 s.</w:t>
      </w:r>
    </w:p>
    <w:p w14:paraId="5937EA59" w14:textId="77777777" w:rsidR="00F8778A" w:rsidRPr="00B81ED4" w:rsidRDefault="00000000">
      <w:pPr>
        <w:pStyle w:val="Heading2"/>
        <w:rPr>
          <w:rFonts w:asciiTheme="majorBidi" w:hAnsiTheme="majorBidi"/>
          <w:color w:val="000000" w:themeColor="text1"/>
        </w:rPr>
      </w:pPr>
      <w:r w:rsidRPr="00B81ED4">
        <w:rPr>
          <w:rFonts w:asciiTheme="majorBidi" w:hAnsiTheme="majorBidi"/>
          <w:color w:val="000000" w:themeColor="text1"/>
        </w:rPr>
        <w:t>B. Evaluation of the Original Design</w:t>
      </w:r>
    </w:p>
    <w:p w14:paraId="5126389D" w14:textId="77777777" w:rsidR="00F8778A" w:rsidRPr="00B81ED4" w:rsidRDefault="00000000">
      <w:pPr>
        <w:keepNext/>
        <w:spacing w:after="40"/>
        <w:rPr>
          <w:rFonts w:asciiTheme="majorBidi" w:hAnsiTheme="majorBidi" w:cstheme="majorBidi"/>
          <w:color w:val="000000" w:themeColor="text1"/>
        </w:rPr>
      </w:pPr>
      <w:r w:rsidRPr="00B81ED4">
        <w:rPr>
          <w:rFonts w:asciiTheme="majorBidi" w:hAnsiTheme="majorBidi" w:cstheme="majorBidi"/>
          <w:b/>
          <w:color w:val="000000" w:themeColor="text1"/>
          <w:sz w:val="19"/>
        </w:rPr>
        <w:t>Table 12.1 - Expected load of the three designs under the new requirement (computed from measured times)</w:t>
      </w:r>
    </w:p>
    <w:tbl>
      <w:tblPr>
        <w:tblStyle w:val="TableGrid"/>
        <w:tblW w:w="0" w:type="auto"/>
        <w:jc w:val="center"/>
        <w:tblLook w:val="04A0" w:firstRow="1" w:lastRow="0" w:firstColumn="1" w:lastColumn="0" w:noHBand="0" w:noVBand="1"/>
      </w:tblPr>
      <w:tblGrid>
        <w:gridCol w:w="1701"/>
        <w:gridCol w:w="1134"/>
        <w:gridCol w:w="1304"/>
        <w:gridCol w:w="1417"/>
        <w:gridCol w:w="1191"/>
        <w:gridCol w:w="1474"/>
        <w:gridCol w:w="1361"/>
      </w:tblGrid>
      <w:tr w:rsidR="00F8778A" w:rsidRPr="00B81ED4" w14:paraId="25E6A4B6" w14:textId="77777777" w:rsidTr="00732270">
        <w:trPr>
          <w:cantSplit/>
          <w:jc w:val="center"/>
        </w:trPr>
        <w:tc>
          <w:tcPr>
            <w:tcW w:w="1701" w:type="dxa"/>
            <w:shd w:val="clear" w:color="auto" w:fill="FFFFFF" w:themeFill="background1"/>
          </w:tcPr>
          <w:p w14:paraId="4256C889"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6"/>
              </w:rPr>
              <w:t>Algorithm (n = 1,000,000)</w:t>
            </w:r>
          </w:p>
        </w:tc>
        <w:tc>
          <w:tcPr>
            <w:tcW w:w="1134" w:type="dxa"/>
            <w:shd w:val="clear" w:color="auto" w:fill="FFFFFF" w:themeFill="background1"/>
          </w:tcPr>
          <w:p w14:paraId="16580005"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6"/>
              </w:rPr>
              <w:t>Mean search time (ms)</w:t>
            </w:r>
          </w:p>
        </w:tc>
        <w:tc>
          <w:tcPr>
            <w:tcW w:w="1304" w:type="dxa"/>
            <w:shd w:val="clear" w:color="auto" w:fill="FFFFFF" w:themeFill="background1"/>
          </w:tcPr>
          <w:p w14:paraId="490587E6"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6"/>
              </w:rPr>
              <w:t>Worst measured (</w:t>
            </w:r>
            <w:proofErr w:type="gramStart"/>
            <w:r w:rsidRPr="00B81ED4">
              <w:rPr>
                <w:rFonts w:asciiTheme="majorBidi" w:hAnsiTheme="majorBidi" w:cstheme="majorBidi"/>
                <w:b/>
                <w:color w:val="000000" w:themeColor="text1"/>
                <w:sz w:val="16"/>
              </w:rPr>
              <w:t>not-found</w:t>
            </w:r>
            <w:proofErr w:type="gramEnd"/>
            <w:r w:rsidRPr="00B81ED4">
              <w:rPr>
                <w:rFonts w:asciiTheme="majorBidi" w:hAnsiTheme="majorBidi" w:cstheme="majorBidi"/>
                <w:b/>
                <w:color w:val="000000" w:themeColor="text1"/>
                <w:sz w:val="16"/>
              </w:rPr>
              <w:t>) ms</w:t>
            </w:r>
          </w:p>
        </w:tc>
        <w:tc>
          <w:tcPr>
            <w:tcW w:w="1417" w:type="dxa"/>
            <w:shd w:val="clear" w:color="auto" w:fill="FFFFFF" w:themeFill="background1"/>
          </w:tcPr>
          <w:p w14:paraId="743B525A"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6"/>
              </w:rPr>
              <w:t>CPU seconds per hour (50,000 searches)</w:t>
            </w:r>
          </w:p>
        </w:tc>
        <w:tc>
          <w:tcPr>
            <w:tcW w:w="1191" w:type="dxa"/>
            <w:shd w:val="clear" w:color="auto" w:fill="FFFFFF" w:themeFill="background1"/>
          </w:tcPr>
          <w:p w14:paraId="22D331B2"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6"/>
              </w:rPr>
              <w:t>Utilisation of one core</w:t>
            </w:r>
          </w:p>
        </w:tc>
        <w:tc>
          <w:tcPr>
            <w:tcW w:w="1474" w:type="dxa"/>
            <w:shd w:val="clear" w:color="auto" w:fill="FFFFFF" w:themeFill="background1"/>
          </w:tcPr>
          <w:p w14:paraId="1B263BD4"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6"/>
              </w:rPr>
              <w:t>CPU seconds per day incl. daily rebuild</w:t>
            </w:r>
          </w:p>
        </w:tc>
        <w:tc>
          <w:tcPr>
            <w:tcW w:w="1361" w:type="dxa"/>
            <w:shd w:val="clear" w:color="auto" w:fill="FFFFFF" w:themeFill="background1"/>
          </w:tcPr>
          <w:p w14:paraId="24D1F667"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6"/>
              </w:rPr>
              <w:t>Preprocessing</w:t>
            </w:r>
          </w:p>
        </w:tc>
      </w:tr>
      <w:tr w:rsidR="00F8778A" w:rsidRPr="00B81ED4" w14:paraId="48D51FF5" w14:textId="77777777" w:rsidTr="00732270">
        <w:trPr>
          <w:cantSplit/>
          <w:jc w:val="center"/>
        </w:trPr>
        <w:tc>
          <w:tcPr>
            <w:tcW w:w="1701" w:type="dxa"/>
            <w:shd w:val="clear" w:color="auto" w:fill="FFFFFF" w:themeFill="background1"/>
          </w:tcPr>
          <w:p w14:paraId="1C49A50C"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6"/>
              </w:rPr>
              <w:t>Linear Search</w:t>
            </w:r>
          </w:p>
        </w:tc>
        <w:tc>
          <w:tcPr>
            <w:tcW w:w="1134" w:type="dxa"/>
            <w:shd w:val="clear" w:color="auto" w:fill="FFFFFF" w:themeFill="background1"/>
          </w:tcPr>
          <w:p w14:paraId="504D8969"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6"/>
              </w:rPr>
              <w:t>22.638215</w:t>
            </w:r>
          </w:p>
        </w:tc>
        <w:tc>
          <w:tcPr>
            <w:tcW w:w="1304" w:type="dxa"/>
            <w:shd w:val="clear" w:color="auto" w:fill="FFFFFF" w:themeFill="background1"/>
          </w:tcPr>
          <w:p w14:paraId="499D68FF"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6"/>
              </w:rPr>
              <w:t>37.027822</w:t>
            </w:r>
          </w:p>
        </w:tc>
        <w:tc>
          <w:tcPr>
            <w:tcW w:w="1417" w:type="dxa"/>
            <w:shd w:val="clear" w:color="auto" w:fill="FFFFFF" w:themeFill="background1"/>
          </w:tcPr>
          <w:p w14:paraId="36D1CF09"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6"/>
              </w:rPr>
              <w:t>1,131.911</w:t>
            </w:r>
          </w:p>
        </w:tc>
        <w:tc>
          <w:tcPr>
            <w:tcW w:w="1191" w:type="dxa"/>
            <w:shd w:val="clear" w:color="auto" w:fill="FFFFFF" w:themeFill="background1"/>
          </w:tcPr>
          <w:p w14:paraId="2A00624A"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6"/>
              </w:rPr>
              <w:t>31.4420 %</w:t>
            </w:r>
          </w:p>
        </w:tc>
        <w:tc>
          <w:tcPr>
            <w:tcW w:w="1474" w:type="dxa"/>
            <w:shd w:val="clear" w:color="auto" w:fill="FFFFFF" w:themeFill="background1"/>
          </w:tcPr>
          <w:p w14:paraId="6BC77870"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6"/>
              </w:rPr>
              <w:t>27,165.86</w:t>
            </w:r>
          </w:p>
        </w:tc>
        <w:tc>
          <w:tcPr>
            <w:tcW w:w="1361" w:type="dxa"/>
            <w:shd w:val="clear" w:color="auto" w:fill="FFFFFF" w:themeFill="background1"/>
          </w:tcPr>
          <w:p w14:paraId="5E644C6F"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6"/>
              </w:rPr>
              <w:t>none</w:t>
            </w:r>
          </w:p>
        </w:tc>
      </w:tr>
      <w:tr w:rsidR="00F8778A" w:rsidRPr="00B81ED4" w14:paraId="6E161216" w14:textId="77777777" w:rsidTr="00732270">
        <w:trPr>
          <w:cantSplit/>
          <w:jc w:val="center"/>
        </w:trPr>
        <w:tc>
          <w:tcPr>
            <w:tcW w:w="1701" w:type="dxa"/>
            <w:shd w:val="clear" w:color="auto" w:fill="FFFFFF" w:themeFill="background1"/>
          </w:tcPr>
          <w:p w14:paraId="3337C77B"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6"/>
              </w:rPr>
              <w:t>Recursive Binary Search</w:t>
            </w:r>
          </w:p>
        </w:tc>
        <w:tc>
          <w:tcPr>
            <w:tcW w:w="1134" w:type="dxa"/>
            <w:shd w:val="clear" w:color="auto" w:fill="FFFFFF" w:themeFill="background1"/>
          </w:tcPr>
          <w:p w14:paraId="7DEC8C7A"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6"/>
              </w:rPr>
              <w:t>0.002517</w:t>
            </w:r>
          </w:p>
        </w:tc>
        <w:tc>
          <w:tcPr>
            <w:tcW w:w="1304" w:type="dxa"/>
            <w:shd w:val="clear" w:color="auto" w:fill="FFFFFF" w:themeFill="background1"/>
          </w:tcPr>
          <w:p w14:paraId="76D61981"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6"/>
              </w:rPr>
              <w:t>0.002728</w:t>
            </w:r>
          </w:p>
        </w:tc>
        <w:tc>
          <w:tcPr>
            <w:tcW w:w="1417" w:type="dxa"/>
            <w:shd w:val="clear" w:color="auto" w:fill="FFFFFF" w:themeFill="background1"/>
          </w:tcPr>
          <w:p w14:paraId="0E9D6D5E"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6"/>
              </w:rPr>
              <w:t>0.126</w:t>
            </w:r>
          </w:p>
        </w:tc>
        <w:tc>
          <w:tcPr>
            <w:tcW w:w="1191" w:type="dxa"/>
            <w:shd w:val="clear" w:color="auto" w:fill="FFFFFF" w:themeFill="background1"/>
          </w:tcPr>
          <w:p w14:paraId="48795A3B"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6"/>
              </w:rPr>
              <w:t>0.0035 %</w:t>
            </w:r>
          </w:p>
        </w:tc>
        <w:tc>
          <w:tcPr>
            <w:tcW w:w="1474" w:type="dxa"/>
            <w:shd w:val="clear" w:color="auto" w:fill="FFFFFF" w:themeFill="background1"/>
          </w:tcPr>
          <w:p w14:paraId="72877447"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6"/>
              </w:rPr>
              <w:t>3.30</w:t>
            </w:r>
          </w:p>
        </w:tc>
        <w:tc>
          <w:tcPr>
            <w:tcW w:w="1361" w:type="dxa"/>
            <w:shd w:val="clear" w:color="auto" w:fill="FFFFFF" w:themeFill="background1"/>
          </w:tcPr>
          <w:p w14:paraId="5184C8BE"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6"/>
              </w:rPr>
              <w:t>278.1 ms once per day</w:t>
            </w:r>
          </w:p>
        </w:tc>
      </w:tr>
      <w:tr w:rsidR="00F8778A" w:rsidRPr="00B81ED4" w14:paraId="2FDB46BE" w14:textId="77777777" w:rsidTr="00732270">
        <w:trPr>
          <w:cantSplit/>
          <w:jc w:val="center"/>
        </w:trPr>
        <w:tc>
          <w:tcPr>
            <w:tcW w:w="1701" w:type="dxa"/>
            <w:shd w:val="clear" w:color="auto" w:fill="FFFFFF" w:themeFill="background1"/>
          </w:tcPr>
          <w:p w14:paraId="5FC0D9DD"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6"/>
              </w:rPr>
              <w:t>Hash Table Search</w:t>
            </w:r>
          </w:p>
        </w:tc>
        <w:tc>
          <w:tcPr>
            <w:tcW w:w="1134" w:type="dxa"/>
            <w:shd w:val="clear" w:color="auto" w:fill="FFFFFF" w:themeFill="background1"/>
          </w:tcPr>
          <w:p w14:paraId="0472E781"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6"/>
              </w:rPr>
              <w:t>0.000136</w:t>
            </w:r>
          </w:p>
        </w:tc>
        <w:tc>
          <w:tcPr>
            <w:tcW w:w="1304" w:type="dxa"/>
            <w:shd w:val="clear" w:color="auto" w:fill="FFFFFF" w:themeFill="background1"/>
          </w:tcPr>
          <w:p w14:paraId="4727E8C6"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6"/>
              </w:rPr>
              <w:t>0.000139</w:t>
            </w:r>
          </w:p>
        </w:tc>
        <w:tc>
          <w:tcPr>
            <w:tcW w:w="1417" w:type="dxa"/>
            <w:shd w:val="clear" w:color="auto" w:fill="FFFFFF" w:themeFill="background1"/>
          </w:tcPr>
          <w:p w14:paraId="6119D483"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6"/>
              </w:rPr>
              <w:t>0.007</w:t>
            </w:r>
          </w:p>
        </w:tc>
        <w:tc>
          <w:tcPr>
            <w:tcW w:w="1191" w:type="dxa"/>
            <w:shd w:val="clear" w:color="auto" w:fill="FFFFFF" w:themeFill="background1"/>
          </w:tcPr>
          <w:p w14:paraId="36FA849A"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6"/>
              </w:rPr>
              <w:t>0.0002 %</w:t>
            </w:r>
          </w:p>
        </w:tc>
        <w:tc>
          <w:tcPr>
            <w:tcW w:w="1474" w:type="dxa"/>
            <w:shd w:val="clear" w:color="auto" w:fill="FFFFFF" w:themeFill="background1"/>
          </w:tcPr>
          <w:p w14:paraId="43BDC7B6"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6"/>
              </w:rPr>
              <w:t>0.76</w:t>
            </w:r>
          </w:p>
        </w:tc>
        <w:tc>
          <w:tcPr>
            <w:tcW w:w="1361" w:type="dxa"/>
            <w:shd w:val="clear" w:color="auto" w:fill="FFFFFF" w:themeFill="background1"/>
          </w:tcPr>
          <w:p w14:paraId="62A35AB2"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6"/>
              </w:rPr>
              <w:t>600.9 ms once per day</w:t>
            </w:r>
          </w:p>
        </w:tc>
      </w:tr>
    </w:tbl>
    <w:p w14:paraId="0A35A5F8" w14:textId="77777777" w:rsidR="00F8778A" w:rsidRPr="00B81ED4" w:rsidRDefault="00F8778A">
      <w:pPr>
        <w:spacing w:after="40"/>
        <w:rPr>
          <w:rFonts w:asciiTheme="majorBidi" w:hAnsiTheme="majorBidi" w:cstheme="majorBidi"/>
          <w:color w:val="000000" w:themeColor="text1"/>
        </w:rPr>
      </w:pPr>
    </w:p>
    <w:p w14:paraId="472CBE63" w14:textId="77777777" w:rsidR="00F8778A" w:rsidRPr="00B81ED4" w:rsidRDefault="00000000">
      <w:pPr>
        <w:pStyle w:val="ListBullet"/>
        <w:spacing w:after="40"/>
        <w:rPr>
          <w:rFonts w:asciiTheme="majorBidi" w:hAnsiTheme="majorBidi" w:cstheme="majorBidi"/>
          <w:bCs/>
          <w:color w:val="000000" w:themeColor="text1"/>
        </w:rPr>
      </w:pPr>
      <w:r w:rsidRPr="00B81ED4">
        <w:rPr>
          <w:rFonts w:asciiTheme="majorBidi" w:hAnsiTheme="majorBidi" w:cstheme="majorBidi"/>
          <w:bCs/>
          <w:color w:val="000000" w:themeColor="text1"/>
        </w:rPr>
        <w:t>Linear search. Needs 1,132 CPU-seconds per hour on average (31.4 % of one core) and 1,851 s (51.4 %) if most requests are for absent records; each request takes up to 37.0 ms while requests arrive every 72 ms on average, so bursts of requests would queue. Its cost also grows linearly with database growth. It is technically feasible on a single core in this Python measurement, but with little headroom and no scalability.</w:t>
      </w:r>
    </w:p>
    <w:p w14:paraId="1A90A4A6" w14:textId="77777777" w:rsidR="00F8778A" w:rsidRPr="00B81ED4" w:rsidRDefault="00000000">
      <w:pPr>
        <w:pStyle w:val="ListBullet"/>
        <w:spacing w:after="40"/>
        <w:rPr>
          <w:rFonts w:asciiTheme="majorBidi" w:hAnsiTheme="majorBidi" w:cstheme="majorBidi"/>
          <w:bCs/>
          <w:color w:val="000000" w:themeColor="text1"/>
        </w:rPr>
      </w:pPr>
      <w:r w:rsidRPr="00B81ED4">
        <w:rPr>
          <w:rFonts w:asciiTheme="majorBidi" w:hAnsiTheme="majorBidi" w:cstheme="majorBidi"/>
          <w:bCs/>
          <w:color w:val="000000" w:themeColor="text1"/>
        </w:rPr>
        <w:t xml:space="preserve">Binary search (sorted array). </w:t>
      </w:r>
      <w:proofErr w:type="gramStart"/>
      <w:r w:rsidRPr="00B81ED4">
        <w:rPr>
          <w:rFonts w:asciiTheme="majorBidi" w:hAnsiTheme="majorBidi" w:cstheme="majorBidi"/>
          <w:bCs/>
          <w:color w:val="000000" w:themeColor="text1"/>
        </w:rPr>
        <w:t>Preprocessing of</w:t>
      </w:r>
      <w:proofErr w:type="gramEnd"/>
      <w:r w:rsidRPr="00B81ED4">
        <w:rPr>
          <w:rFonts w:asciiTheme="majorBidi" w:hAnsiTheme="majorBidi" w:cstheme="majorBidi"/>
          <w:bCs/>
          <w:color w:val="000000" w:themeColor="text1"/>
        </w:rPr>
        <w:t xml:space="preserve"> 278 ms once per day is acceptable; searches then use about 2.5 microseconds, a negligible 0.00350 % of one core. A strong candidate.</w:t>
      </w:r>
    </w:p>
    <w:p w14:paraId="3A092F20" w14:textId="77777777" w:rsidR="00F8778A" w:rsidRPr="00B81ED4" w:rsidRDefault="00000000">
      <w:pPr>
        <w:pStyle w:val="ListBullet"/>
        <w:spacing w:after="40"/>
        <w:rPr>
          <w:rFonts w:asciiTheme="majorBidi" w:hAnsiTheme="majorBidi" w:cstheme="majorBidi"/>
          <w:bCs/>
          <w:color w:val="000000" w:themeColor="text1"/>
        </w:rPr>
      </w:pPr>
      <w:r w:rsidRPr="00B81ED4">
        <w:rPr>
          <w:rFonts w:asciiTheme="majorBidi" w:hAnsiTheme="majorBidi" w:cstheme="majorBidi"/>
          <w:bCs/>
          <w:color w:val="000000" w:themeColor="text1"/>
        </w:rPr>
        <w:lastRenderedPageBreak/>
        <w:t xml:space="preserve">Hash table (original recommendation). </w:t>
      </w:r>
      <w:proofErr w:type="gramStart"/>
      <w:r w:rsidRPr="00B81ED4">
        <w:rPr>
          <w:rFonts w:asciiTheme="majorBidi" w:hAnsiTheme="majorBidi" w:cstheme="majorBidi"/>
          <w:bCs/>
          <w:color w:val="000000" w:themeColor="text1"/>
        </w:rPr>
        <w:t>Build</w:t>
      </w:r>
      <w:proofErr w:type="gramEnd"/>
      <w:r w:rsidRPr="00B81ED4">
        <w:rPr>
          <w:rFonts w:asciiTheme="majorBidi" w:hAnsiTheme="majorBidi" w:cstheme="majorBidi"/>
          <w:bCs/>
          <w:color w:val="000000" w:themeColor="text1"/>
        </w:rPr>
        <w:t xml:space="preserve"> time of 601 ms once per day is acceptable (it is 0.0007 % of a day); searches use about 0.14 microseconds, with the lowest, flat per-query cost. New records can be inserted in </w:t>
      </w:r>
      <w:proofErr w:type="gramStart"/>
      <w:r w:rsidRPr="00B81ED4">
        <w:rPr>
          <w:rFonts w:asciiTheme="majorBidi" w:hAnsiTheme="majorBidi" w:cstheme="majorBidi"/>
          <w:bCs/>
          <w:color w:val="000000" w:themeColor="text1"/>
        </w:rPr>
        <w:t>O(</w:t>
      </w:r>
      <w:proofErr w:type="gramEnd"/>
      <w:r w:rsidRPr="00B81ED4">
        <w:rPr>
          <w:rFonts w:asciiTheme="majorBidi" w:hAnsiTheme="majorBidi" w:cstheme="majorBidi"/>
          <w:bCs/>
          <w:color w:val="000000" w:themeColor="text1"/>
        </w:rPr>
        <w:t>1) each.</w:t>
      </w:r>
    </w:p>
    <w:p w14:paraId="0D61A8A8" w14:textId="55C26865" w:rsidR="00F8778A" w:rsidRPr="00B81ED4" w:rsidRDefault="00000000">
      <w:pPr>
        <w:pStyle w:val="ListBullet"/>
        <w:spacing w:after="40"/>
        <w:rPr>
          <w:rFonts w:asciiTheme="majorBidi" w:hAnsiTheme="majorBidi" w:cstheme="majorBidi"/>
          <w:bCs/>
          <w:color w:val="000000" w:themeColor="text1"/>
        </w:rPr>
      </w:pPr>
      <w:r w:rsidRPr="00B81ED4">
        <w:rPr>
          <w:rFonts w:asciiTheme="majorBidi" w:hAnsiTheme="majorBidi" w:cstheme="majorBidi"/>
          <w:bCs/>
          <w:color w:val="000000" w:themeColor="text1"/>
        </w:rPr>
        <w:t xml:space="preserve">Among the three </w:t>
      </w:r>
      <w:proofErr w:type="gramStart"/>
      <w:r w:rsidRPr="00B81ED4">
        <w:rPr>
          <w:rFonts w:asciiTheme="majorBidi" w:hAnsiTheme="majorBidi" w:cstheme="majorBidi"/>
          <w:bCs/>
          <w:color w:val="000000" w:themeColor="text1"/>
        </w:rPr>
        <w:t>studied approaches</w:t>
      </w:r>
      <w:proofErr w:type="gramEnd"/>
      <w:r w:rsidRPr="00B81ED4">
        <w:rPr>
          <w:rFonts w:asciiTheme="majorBidi" w:hAnsiTheme="majorBidi" w:cstheme="majorBidi"/>
          <w:bCs/>
          <w:color w:val="000000" w:themeColor="text1"/>
        </w:rPr>
        <w:t xml:space="preserve"> the hash table has the lowest cost for q = 1.2 million searches per day (daily total 0.76 s vs 3.30 s for binary search and 27,166 s for linear search). The difference between hash and binary search is small in absolute terms; what separates them is the cost of daily maintenance and flat latency under growth.</w:t>
      </w:r>
    </w:p>
    <w:p w14:paraId="768FFA30" w14:textId="77777777" w:rsidR="00F8778A" w:rsidRPr="00B81ED4" w:rsidRDefault="00000000">
      <w:pPr>
        <w:pStyle w:val="Heading2"/>
        <w:rPr>
          <w:rFonts w:asciiTheme="majorBidi" w:hAnsiTheme="majorBidi"/>
          <w:color w:val="000000" w:themeColor="text1"/>
        </w:rPr>
      </w:pPr>
      <w:r w:rsidRPr="00B81ED4">
        <w:rPr>
          <w:rFonts w:asciiTheme="majorBidi" w:hAnsiTheme="majorBidi"/>
          <w:color w:val="000000" w:themeColor="text1"/>
        </w:rPr>
        <w:t>C. Adaptation or Redesign - Decision: MODIFY</w:t>
      </w:r>
    </w:p>
    <w:p w14:paraId="0C7DF662" w14:textId="77777777" w:rsidR="00F8778A" w:rsidRPr="00B81ED4" w:rsidRDefault="00000000" w:rsidP="00732270">
      <w:pPr>
        <w:jc w:val="both"/>
        <w:rPr>
          <w:rFonts w:asciiTheme="majorBidi" w:hAnsiTheme="majorBidi" w:cstheme="majorBidi"/>
          <w:bCs/>
          <w:color w:val="000000" w:themeColor="text1"/>
        </w:rPr>
      </w:pPr>
      <w:r w:rsidRPr="00B81ED4">
        <w:rPr>
          <w:rFonts w:asciiTheme="majorBidi" w:hAnsiTheme="majorBidi" w:cstheme="majorBidi"/>
          <w:bCs/>
          <w:color w:val="000000" w:themeColor="text1"/>
        </w:rPr>
        <w:t>Decision: MODIFY the original solution. The core algorithm - hash table search - is RETAINED because the changed requirement strengthens the argument for it; what changes is HOW the structure is built, kept and updated (the operating strategy), not the search algorithm. A full REDESIGN to a different data structure is not justified by the evidence.</w:t>
      </w:r>
    </w:p>
    <w:p w14:paraId="5761B34A" w14:textId="77777777" w:rsidR="00F8778A" w:rsidRPr="00B81ED4" w:rsidRDefault="00000000" w:rsidP="00732270">
      <w:pPr>
        <w:jc w:val="both"/>
        <w:rPr>
          <w:rFonts w:asciiTheme="majorBidi" w:hAnsiTheme="majorBidi" w:cstheme="majorBidi"/>
          <w:bCs/>
          <w:color w:val="000000" w:themeColor="text1"/>
        </w:rPr>
      </w:pPr>
      <w:r w:rsidRPr="00B81ED4">
        <w:rPr>
          <w:rFonts w:asciiTheme="majorBidi" w:hAnsiTheme="majorBidi" w:cstheme="majorBidi"/>
          <w:bCs/>
          <w:color w:val="000000" w:themeColor="text1"/>
        </w:rPr>
        <w:t>Revised strategy:</w:t>
      </w:r>
    </w:p>
    <w:p w14:paraId="5A2805BB" w14:textId="77777777" w:rsidR="00F8778A" w:rsidRPr="00B81ED4" w:rsidRDefault="00000000" w:rsidP="00732270">
      <w:pPr>
        <w:pStyle w:val="ListBullet"/>
        <w:spacing w:after="40"/>
        <w:jc w:val="both"/>
        <w:rPr>
          <w:rFonts w:asciiTheme="majorBidi" w:hAnsiTheme="majorBidi" w:cstheme="majorBidi"/>
          <w:bCs/>
          <w:color w:val="000000" w:themeColor="text1"/>
        </w:rPr>
      </w:pPr>
      <w:r w:rsidRPr="00B81ED4">
        <w:rPr>
          <w:rFonts w:asciiTheme="majorBidi" w:hAnsiTheme="majorBidi" w:cstheme="majorBidi"/>
          <w:bCs/>
          <w:color w:val="000000" w:themeColor="text1"/>
        </w:rPr>
        <w:t>Build the hash table once at system start-up (or in an off-peak window) and keep it resident in memory; never rebuild it per request. Preprocessing is then a one-off cost, measured at 601 ms for n = 1,000,000.</w:t>
      </w:r>
    </w:p>
    <w:p w14:paraId="4C70CDB2" w14:textId="77777777" w:rsidR="00F8778A" w:rsidRPr="00B81ED4" w:rsidRDefault="00000000" w:rsidP="00732270">
      <w:pPr>
        <w:pStyle w:val="ListBullet"/>
        <w:spacing w:after="40"/>
        <w:jc w:val="both"/>
        <w:rPr>
          <w:rFonts w:asciiTheme="majorBidi" w:hAnsiTheme="majorBidi" w:cstheme="majorBidi"/>
          <w:bCs/>
          <w:color w:val="000000" w:themeColor="text1"/>
        </w:rPr>
      </w:pPr>
      <w:r w:rsidRPr="00B81ED4">
        <w:rPr>
          <w:rFonts w:asciiTheme="majorBidi" w:hAnsiTheme="majorBidi" w:cstheme="majorBidi"/>
          <w:bCs/>
          <w:color w:val="000000" w:themeColor="text1"/>
        </w:rPr>
        <w:t xml:space="preserve">Handle the daily update incrementally: insert the k new records in O(k) time (each insertion is an </w:t>
      </w:r>
      <w:proofErr w:type="gramStart"/>
      <w:r w:rsidRPr="00B81ED4">
        <w:rPr>
          <w:rFonts w:asciiTheme="majorBidi" w:hAnsiTheme="majorBidi" w:cstheme="majorBidi"/>
          <w:bCs/>
          <w:color w:val="000000" w:themeColor="text1"/>
        </w:rPr>
        <w:t>O(</w:t>
      </w:r>
      <w:proofErr w:type="gramEnd"/>
      <w:r w:rsidRPr="00B81ED4">
        <w:rPr>
          <w:rFonts w:asciiTheme="majorBidi" w:hAnsiTheme="majorBidi" w:cstheme="majorBidi"/>
          <w:bCs/>
          <w:color w:val="000000" w:themeColor="text1"/>
        </w:rPr>
        <w:t xml:space="preserve">1) chain append) instead of rebuilding in Theta(n). Keep the load factor bounded (e.g. alpha &lt;= 0.75-1) by rehashing into a larger prime-sized table when the database grows past the threshold; rehashing costs Theta(n) but happens rarely, so insertion remains amortised </w:t>
      </w:r>
      <w:proofErr w:type="gramStart"/>
      <w:r w:rsidRPr="00B81ED4">
        <w:rPr>
          <w:rFonts w:asciiTheme="majorBidi" w:hAnsiTheme="majorBidi" w:cstheme="majorBidi"/>
          <w:bCs/>
          <w:color w:val="000000" w:themeColor="text1"/>
        </w:rPr>
        <w:t>O(</w:t>
      </w:r>
      <w:proofErr w:type="gramEnd"/>
      <w:r w:rsidRPr="00B81ED4">
        <w:rPr>
          <w:rFonts w:asciiTheme="majorBidi" w:hAnsiTheme="majorBidi" w:cstheme="majorBidi"/>
          <w:bCs/>
          <w:color w:val="000000" w:themeColor="text1"/>
        </w:rPr>
        <w:t>1).</w:t>
      </w:r>
    </w:p>
    <w:p w14:paraId="1E8FFBAF" w14:textId="77777777" w:rsidR="00F8778A" w:rsidRPr="00B81ED4" w:rsidRDefault="00000000" w:rsidP="00732270">
      <w:pPr>
        <w:pStyle w:val="ListBullet"/>
        <w:spacing w:after="40"/>
        <w:jc w:val="both"/>
        <w:rPr>
          <w:rFonts w:asciiTheme="majorBidi" w:hAnsiTheme="majorBidi" w:cstheme="majorBidi"/>
          <w:bCs/>
          <w:color w:val="000000" w:themeColor="text1"/>
        </w:rPr>
      </w:pPr>
      <w:r w:rsidRPr="00B81ED4">
        <w:rPr>
          <w:rFonts w:asciiTheme="majorBidi" w:hAnsiTheme="majorBidi" w:cstheme="majorBidi"/>
          <w:bCs/>
          <w:color w:val="000000" w:themeColor="text1"/>
        </w:rPr>
        <w:t xml:space="preserve">Because the data </w:t>
      </w:r>
      <w:proofErr w:type="gramStart"/>
      <w:r w:rsidRPr="00B81ED4">
        <w:rPr>
          <w:rFonts w:asciiTheme="majorBidi" w:hAnsiTheme="majorBidi" w:cstheme="majorBidi"/>
          <w:bCs/>
          <w:color w:val="000000" w:themeColor="text1"/>
        </w:rPr>
        <w:t>change</w:t>
      </w:r>
      <w:proofErr w:type="gramEnd"/>
      <w:r w:rsidRPr="00B81ED4">
        <w:rPr>
          <w:rFonts w:asciiTheme="majorBidi" w:hAnsiTheme="majorBidi" w:cstheme="majorBidi"/>
          <w:bCs/>
          <w:color w:val="000000" w:themeColor="text1"/>
        </w:rPr>
        <w:t xml:space="preserve"> only once a day, the table is read-only between updates: concurrent searches need no locking. The daily update can be done on a background copy and swapped in atomically, so no request waits for it.</w:t>
      </w:r>
    </w:p>
    <w:p w14:paraId="14B73022" w14:textId="77777777" w:rsidR="00F8778A" w:rsidRPr="00B81ED4" w:rsidRDefault="00000000" w:rsidP="00732270">
      <w:pPr>
        <w:pStyle w:val="ListBullet"/>
        <w:spacing w:after="40"/>
        <w:jc w:val="both"/>
        <w:rPr>
          <w:rFonts w:asciiTheme="majorBidi" w:hAnsiTheme="majorBidi" w:cstheme="majorBidi"/>
          <w:bCs/>
          <w:color w:val="000000" w:themeColor="text1"/>
        </w:rPr>
      </w:pPr>
      <w:r w:rsidRPr="00B81ED4">
        <w:rPr>
          <w:rFonts w:asciiTheme="majorBidi" w:hAnsiTheme="majorBidi" w:cstheme="majorBidi"/>
          <w:bCs/>
          <w:color w:val="000000" w:themeColor="text1"/>
        </w:rPr>
        <w:t>Keep the records in sorted order on disk (or a sorted copy) as a fall-back and for range or ordered queries, which a hash table cannot answer; this copy is re-sorted or merged once a day (</w:t>
      </w:r>
      <w:proofErr w:type="gramStart"/>
      <w:r w:rsidRPr="00B81ED4">
        <w:rPr>
          <w:rFonts w:asciiTheme="majorBidi" w:hAnsiTheme="majorBidi" w:cstheme="majorBidi"/>
          <w:bCs/>
          <w:color w:val="000000" w:themeColor="text1"/>
        </w:rPr>
        <w:t>O(</w:t>
      </w:r>
      <w:proofErr w:type="gramEnd"/>
      <w:r w:rsidRPr="00B81ED4">
        <w:rPr>
          <w:rFonts w:asciiTheme="majorBidi" w:hAnsiTheme="majorBidi" w:cstheme="majorBidi"/>
          <w:bCs/>
          <w:color w:val="000000" w:themeColor="text1"/>
        </w:rPr>
        <w:t xml:space="preserve">n log n) or </w:t>
      </w:r>
      <w:proofErr w:type="gramStart"/>
      <w:r w:rsidRPr="00B81ED4">
        <w:rPr>
          <w:rFonts w:asciiTheme="majorBidi" w:hAnsiTheme="majorBidi" w:cstheme="majorBidi"/>
          <w:bCs/>
          <w:color w:val="000000" w:themeColor="text1"/>
        </w:rPr>
        <w:t>O(</w:t>
      </w:r>
      <w:proofErr w:type="gramEnd"/>
      <w:r w:rsidRPr="00B81ED4">
        <w:rPr>
          <w:rFonts w:asciiTheme="majorBidi" w:hAnsiTheme="majorBidi" w:cstheme="majorBidi"/>
          <w:bCs/>
          <w:color w:val="000000" w:themeColor="text1"/>
        </w:rPr>
        <w:t>n + k log k)).</w:t>
      </w:r>
    </w:p>
    <w:p w14:paraId="52BE4DBC" w14:textId="77777777" w:rsidR="00F8778A" w:rsidRPr="00B81ED4" w:rsidRDefault="00000000">
      <w:pPr>
        <w:keepNext/>
        <w:spacing w:after="40"/>
        <w:rPr>
          <w:rFonts w:asciiTheme="majorBidi" w:hAnsiTheme="majorBidi" w:cstheme="majorBidi"/>
          <w:color w:val="000000" w:themeColor="text1"/>
        </w:rPr>
      </w:pPr>
      <w:r w:rsidRPr="00B81ED4">
        <w:rPr>
          <w:rFonts w:asciiTheme="majorBidi" w:hAnsiTheme="majorBidi" w:cstheme="majorBidi"/>
          <w:b/>
          <w:color w:val="000000" w:themeColor="text1"/>
          <w:sz w:val="19"/>
        </w:rPr>
        <w:t>Table 12.2 - What changes in the modified design</w:t>
      </w:r>
    </w:p>
    <w:tbl>
      <w:tblPr>
        <w:tblStyle w:val="TableGrid"/>
        <w:tblW w:w="0" w:type="auto"/>
        <w:jc w:val="center"/>
        <w:tblLook w:val="04A0" w:firstRow="1" w:lastRow="0" w:firstColumn="1" w:lastColumn="0" w:noHBand="0" w:noVBand="1"/>
      </w:tblPr>
      <w:tblGrid>
        <w:gridCol w:w="2154"/>
        <w:gridCol w:w="3061"/>
        <w:gridCol w:w="4195"/>
      </w:tblGrid>
      <w:tr w:rsidR="00F8778A" w:rsidRPr="00B81ED4" w14:paraId="2C5E840B" w14:textId="77777777" w:rsidTr="00732270">
        <w:trPr>
          <w:cantSplit/>
          <w:jc w:val="center"/>
        </w:trPr>
        <w:tc>
          <w:tcPr>
            <w:tcW w:w="2154" w:type="dxa"/>
            <w:shd w:val="clear" w:color="auto" w:fill="FFFFFF" w:themeFill="background1"/>
          </w:tcPr>
          <w:p w14:paraId="69B906C7"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8"/>
              </w:rPr>
              <w:t>Aspect</w:t>
            </w:r>
          </w:p>
        </w:tc>
        <w:tc>
          <w:tcPr>
            <w:tcW w:w="3061" w:type="dxa"/>
            <w:shd w:val="clear" w:color="auto" w:fill="FFFFFF" w:themeFill="background1"/>
          </w:tcPr>
          <w:p w14:paraId="7A45E631"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8"/>
              </w:rPr>
              <w:t>Original design</w:t>
            </w:r>
          </w:p>
        </w:tc>
        <w:tc>
          <w:tcPr>
            <w:tcW w:w="4195" w:type="dxa"/>
            <w:shd w:val="clear" w:color="auto" w:fill="FFFFFF" w:themeFill="background1"/>
          </w:tcPr>
          <w:p w14:paraId="669CE733"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b/>
                <w:color w:val="000000" w:themeColor="text1"/>
                <w:sz w:val="18"/>
              </w:rPr>
              <w:t>Modified design</w:t>
            </w:r>
          </w:p>
        </w:tc>
      </w:tr>
      <w:tr w:rsidR="00F8778A" w:rsidRPr="00B81ED4" w14:paraId="3838A5CE" w14:textId="77777777" w:rsidTr="00732270">
        <w:trPr>
          <w:cantSplit/>
          <w:jc w:val="center"/>
        </w:trPr>
        <w:tc>
          <w:tcPr>
            <w:tcW w:w="2154" w:type="dxa"/>
            <w:shd w:val="clear" w:color="auto" w:fill="FFFFFF" w:themeFill="background1"/>
          </w:tcPr>
          <w:p w14:paraId="40FC5EC8"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Search algorithm</w:t>
            </w:r>
          </w:p>
        </w:tc>
        <w:tc>
          <w:tcPr>
            <w:tcW w:w="3061" w:type="dxa"/>
            <w:shd w:val="clear" w:color="auto" w:fill="FFFFFF" w:themeFill="background1"/>
          </w:tcPr>
          <w:p w14:paraId="2CCCEEC2"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Hash table search</w:t>
            </w:r>
          </w:p>
        </w:tc>
        <w:tc>
          <w:tcPr>
            <w:tcW w:w="4195" w:type="dxa"/>
            <w:shd w:val="clear" w:color="auto" w:fill="FFFFFF" w:themeFill="background1"/>
          </w:tcPr>
          <w:p w14:paraId="4CF0429F"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Hash table search (retained)</w:t>
            </w:r>
          </w:p>
        </w:tc>
      </w:tr>
      <w:tr w:rsidR="00F8778A" w:rsidRPr="00B81ED4" w14:paraId="6332C870" w14:textId="77777777">
        <w:trPr>
          <w:cantSplit/>
          <w:jc w:val="center"/>
        </w:trPr>
        <w:tc>
          <w:tcPr>
            <w:tcW w:w="2154" w:type="dxa"/>
          </w:tcPr>
          <w:p w14:paraId="703D93B8"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When the table is built</w:t>
            </w:r>
          </w:p>
        </w:tc>
        <w:tc>
          <w:tcPr>
            <w:tcW w:w="3061" w:type="dxa"/>
          </w:tcPr>
          <w:p w14:paraId="0558E96A"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Whenever searching starts (cost charged to the search task)</w:t>
            </w:r>
          </w:p>
        </w:tc>
        <w:tc>
          <w:tcPr>
            <w:tcW w:w="4195" w:type="dxa"/>
          </w:tcPr>
          <w:p w14:paraId="3EFF4CD1"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Once at start-up, then kept in memory</w:t>
            </w:r>
          </w:p>
        </w:tc>
      </w:tr>
      <w:tr w:rsidR="00F8778A" w:rsidRPr="00B81ED4" w14:paraId="0150D41D" w14:textId="77777777">
        <w:trPr>
          <w:cantSplit/>
          <w:jc w:val="center"/>
        </w:trPr>
        <w:tc>
          <w:tcPr>
            <w:tcW w:w="2154" w:type="dxa"/>
          </w:tcPr>
          <w:p w14:paraId="2E405AB6"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Daily new records</w:t>
            </w:r>
          </w:p>
        </w:tc>
        <w:tc>
          <w:tcPr>
            <w:tcW w:w="3061" w:type="dxa"/>
          </w:tcPr>
          <w:p w14:paraId="75E4D2C7"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Rebuild: Theta(n)</w:t>
            </w:r>
          </w:p>
        </w:tc>
        <w:tc>
          <w:tcPr>
            <w:tcW w:w="4195" w:type="dxa"/>
          </w:tcPr>
          <w:p w14:paraId="66771440"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Incremental insert: Theta(k) for k new records; periodic rehash if alpha too large</w:t>
            </w:r>
          </w:p>
        </w:tc>
      </w:tr>
      <w:tr w:rsidR="00F8778A" w:rsidRPr="00B81ED4" w14:paraId="3C49EE5A" w14:textId="77777777">
        <w:trPr>
          <w:cantSplit/>
          <w:jc w:val="center"/>
        </w:trPr>
        <w:tc>
          <w:tcPr>
            <w:tcW w:w="2154" w:type="dxa"/>
          </w:tcPr>
          <w:p w14:paraId="14E60F7D"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Cost per search</w:t>
            </w:r>
          </w:p>
        </w:tc>
        <w:tc>
          <w:tcPr>
            <w:tcW w:w="3061" w:type="dxa"/>
          </w:tcPr>
          <w:p w14:paraId="58ECF5AB" w14:textId="77777777" w:rsidR="00F8778A" w:rsidRPr="00B81ED4" w:rsidRDefault="00000000">
            <w:pPr>
              <w:keepNext/>
              <w:spacing w:after="20" w:line="240" w:lineRule="auto"/>
              <w:rPr>
                <w:rFonts w:asciiTheme="majorBidi" w:hAnsiTheme="majorBidi" w:cstheme="majorBidi"/>
                <w:color w:val="000000" w:themeColor="text1"/>
              </w:rPr>
            </w:pPr>
            <w:proofErr w:type="gramStart"/>
            <w:r w:rsidRPr="00B81ED4">
              <w:rPr>
                <w:rFonts w:asciiTheme="majorBidi" w:hAnsiTheme="majorBidi" w:cstheme="majorBidi"/>
                <w:color w:val="000000" w:themeColor="text1"/>
                <w:sz w:val="18"/>
              </w:rPr>
              <w:t>Theta(</w:t>
            </w:r>
            <w:proofErr w:type="gramEnd"/>
            <w:r w:rsidRPr="00B81ED4">
              <w:rPr>
                <w:rFonts w:asciiTheme="majorBidi" w:hAnsiTheme="majorBidi" w:cstheme="majorBidi"/>
                <w:color w:val="000000" w:themeColor="text1"/>
                <w:sz w:val="18"/>
              </w:rPr>
              <w:t>1) expected</w:t>
            </w:r>
          </w:p>
        </w:tc>
        <w:tc>
          <w:tcPr>
            <w:tcW w:w="4195" w:type="dxa"/>
          </w:tcPr>
          <w:p w14:paraId="15997C80" w14:textId="77777777" w:rsidR="00F8778A" w:rsidRPr="00B81ED4" w:rsidRDefault="00000000">
            <w:pPr>
              <w:keepNext/>
              <w:spacing w:after="20" w:line="240" w:lineRule="auto"/>
              <w:rPr>
                <w:rFonts w:asciiTheme="majorBidi" w:hAnsiTheme="majorBidi" w:cstheme="majorBidi"/>
                <w:color w:val="000000" w:themeColor="text1"/>
              </w:rPr>
            </w:pPr>
            <w:proofErr w:type="gramStart"/>
            <w:r w:rsidRPr="00B81ED4">
              <w:rPr>
                <w:rFonts w:asciiTheme="majorBidi" w:hAnsiTheme="majorBidi" w:cstheme="majorBidi"/>
                <w:color w:val="000000" w:themeColor="text1"/>
                <w:sz w:val="18"/>
              </w:rPr>
              <w:t>Theta(</w:t>
            </w:r>
            <w:proofErr w:type="gramEnd"/>
            <w:r w:rsidRPr="00B81ED4">
              <w:rPr>
                <w:rFonts w:asciiTheme="majorBidi" w:hAnsiTheme="majorBidi" w:cstheme="majorBidi"/>
                <w:color w:val="000000" w:themeColor="text1"/>
                <w:sz w:val="18"/>
              </w:rPr>
              <w:t>1) expected (unchanged)</w:t>
            </w:r>
          </w:p>
        </w:tc>
      </w:tr>
      <w:tr w:rsidR="00F8778A" w:rsidRPr="00B81ED4" w14:paraId="64D92262" w14:textId="77777777">
        <w:trPr>
          <w:cantSplit/>
          <w:jc w:val="center"/>
        </w:trPr>
        <w:tc>
          <w:tcPr>
            <w:tcW w:w="2154" w:type="dxa"/>
          </w:tcPr>
          <w:p w14:paraId="7B49C0D8"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Cost per day (n = 1,000,000, 1.2 M searches)</w:t>
            </w:r>
          </w:p>
        </w:tc>
        <w:tc>
          <w:tcPr>
            <w:tcW w:w="3061" w:type="dxa"/>
          </w:tcPr>
          <w:p w14:paraId="5778099D"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 xml:space="preserve">build + q x </w:t>
            </w:r>
            <w:proofErr w:type="gramStart"/>
            <w:r w:rsidRPr="00B81ED4">
              <w:rPr>
                <w:rFonts w:asciiTheme="majorBidi" w:hAnsiTheme="majorBidi" w:cstheme="majorBidi"/>
                <w:color w:val="000000" w:themeColor="text1"/>
                <w:sz w:val="18"/>
              </w:rPr>
              <w:t>Theta(</w:t>
            </w:r>
            <w:proofErr w:type="gramEnd"/>
            <w:r w:rsidRPr="00B81ED4">
              <w:rPr>
                <w:rFonts w:asciiTheme="majorBidi" w:hAnsiTheme="majorBidi" w:cstheme="majorBidi"/>
                <w:color w:val="000000" w:themeColor="text1"/>
                <w:sz w:val="18"/>
              </w:rPr>
              <w:t>1)</w:t>
            </w:r>
          </w:p>
        </w:tc>
        <w:tc>
          <w:tcPr>
            <w:tcW w:w="4195" w:type="dxa"/>
          </w:tcPr>
          <w:p w14:paraId="3315C2A6" w14:textId="77777777" w:rsidR="00F8778A" w:rsidRPr="00B81ED4" w:rsidRDefault="00000000">
            <w:pPr>
              <w:keepNext/>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 xml:space="preserve">insert k + q x </w:t>
            </w:r>
            <w:proofErr w:type="gramStart"/>
            <w:r w:rsidRPr="00B81ED4">
              <w:rPr>
                <w:rFonts w:asciiTheme="majorBidi" w:hAnsiTheme="majorBidi" w:cstheme="majorBidi"/>
                <w:color w:val="000000" w:themeColor="text1"/>
                <w:sz w:val="18"/>
              </w:rPr>
              <w:t>Theta(</w:t>
            </w:r>
            <w:proofErr w:type="gramEnd"/>
            <w:r w:rsidRPr="00B81ED4">
              <w:rPr>
                <w:rFonts w:asciiTheme="majorBidi" w:hAnsiTheme="majorBidi" w:cstheme="majorBidi"/>
                <w:color w:val="000000" w:themeColor="text1"/>
                <w:sz w:val="18"/>
              </w:rPr>
              <w:t>1) = about 0.16 s of search work (measured) instead of 27,166 s for linear search</w:t>
            </w:r>
          </w:p>
        </w:tc>
      </w:tr>
      <w:tr w:rsidR="00F8778A" w:rsidRPr="00B81ED4" w14:paraId="45DB6174" w14:textId="77777777">
        <w:trPr>
          <w:cantSplit/>
          <w:jc w:val="center"/>
        </w:trPr>
        <w:tc>
          <w:tcPr>
            <w:tcW w:w="2154" w:type="dxa"/>
          </w:tcPr>
          <w:p w14:paraId="7908FFC3"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Concurrency</w:t>
            </w:r>
          </w:p>
        </w:tc>
        <w:tc>
          <w:tcPr>
            <w:tcW w:w="3061" w:type="dxa"/>
          </w:tcPr>
          <w:p w14:paraId="6948C6D6"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Not addressed</w:t>
            </w:r>
          </w:p>
        </w:tc>
        <w:tc>
          <w:tcPr>
            <w:tcW w:w="4195" w:type="dxa"/>
          </w:tcPr>
          <w:p w14:paraId="2800E845" w14:textId="77777777" w:rsidR="00F8778A" w:rsidRPr="00B81ED4" w:rsidRDefault="00000000">
            <w:pPr>
              <w:spacing w:after="20" w:line="240" w:lineRule="auto"/>
              <w:rPr>
                <w:rFonts w:asciiTheme="majorBidi" w:hAnsiTheme="majorBidi" w:cstheme="majorBidi"/>
                <w:color w:val="000000" w:themeColor="text1"/>
              </w:rPr>
            </w:pPr>
            <w:r w:rsidRPr="00B81ED4">
              <w:rPr>
                <w:rFonts w:asciiTheme="majorBidi" w:hAnsiTheme="majorBidi" w:cstheme="majorBidi"/>
                <w:color w:val="000000" w:themeColor="text1"/>
                <w:sz w:val="18"/>
              </w:rPr>
              <w:t>Read-only between updates; update on a copy and swap</w:t>
            </w:r>
          </w:p>
        </w:tc>
      </w:tr>
    </w:tbl>
    <w:p w14:paraId="0C367670" w14:textId="77777777" w:rsidR="00F8778A" w:rsidRPr="00B81ED4" w:rsidRDefault="00F8778A">
      <w:pPr>
        <w:spacing w:after="40"/>
        <w:rPr>
          <w:rFonts w:asciiTheme="majorBidi" w:hAnsiTheme="majorBidi" w:cstheme="majorBidi"/>
          <w:color w:val="000000" w:themeColor="text1"/>
        </w:rPr>
      </w:pPr>
    </w:p>
    <w:p w14:paraId="206A4B41" w14:textId="77777777" w:rsidR="00F8778A" w:rsidRPr="00B81ED4" w:rsidRDefault="00000000" w:rsidP="00732270">
      <w:pPr>
        <w:jc w:val="both"/>
        <w:rPr>
          <w:rFonts w:asciiTheme="majorBidi" w:hAnsiTheme="majorBidi" w:cstheme="majorBidi"/>
          <w:color w:val="000000" w:themeColor="text1"/>
        </w:rPr>
      </w:pPr>
      <w:r w:rsidRPr="00B81ED4">
        <w:rPr>
          <w:rFonts w:asciiTheme="majorBidi" w:hAnsiTheme="majorBidi" w:cstheme="majorBidi"/>
          <w:color w:val="000000" w:themeColor="text1"/>
        </w:rPr>
        <w:t xml:space="preserve">Effect on computational complexity: the total cost of the first day changes from Theta(n) + q x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 xml:space="preserve">1) to the same, and the cost of each subsequent day falls from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 xml:space="preserve">n + q) (rebuild every day) to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 xml:space="preserve">k + q) (incremental insertion), where k &lt;&lt; n is the number of records added that day. Searching stays </w:t>
      </w:r>
      <w:proofErr w:type="gramStart"/>
      <w:r w:rsidRPr="00B81ED4">
        <w:rPr>
          <w:rFonts w:asciiTheme="majorBidi" w:hAnsiTheme="majorBidi" w:cstheme="majorBidi"/>
          <w:color w:val="000000" w:themeColor="text1"/>
        </w:rPr>
        <w:t>Theta(</w:t>
      </w:r>
      <w:proofErr w:type="gramEnd"/>
      <w:r w:rsidRPr="00B81ED4">
        <w:rPr>
          <w:rFonts w:asciiTheme="majorBidi" w:hAnsiTheme="majorBidi" w:cstheme="majorBidi"/>
          <w:color w:val="000000" w:themeColor="text1"/>
        </w:rPr>
        <w:t>1) expected; memory stays Theta(n).</w:t>
      </w:r>
    </w:p>
    <w:p w14:paraId="28D5C8AB" w14:textId="77777777" w:rsidR="00F8778A" w:rsidRPr="00B81ED4" w:rsidRDefault="00000000" w:rsidP="00732270">
      <w:pPr>
        <w:pStyle w:val="Heading2"/>
        <w:jc w:val="both"/>
        <w:rPr>
          <w:rFonts w:asciiTheme="majorBidi" w:hAnsiTheme="majorBidi"/>
          <w:color w:val="000000" w:themeColor="text1"/>
        </w:rPr>
      </w:pPr>
      <w:r w:rsidRPr="00B81ED4">
        <w:rPr>
          <w:rFonts w:asciiTheme="majorBidi" w:hAnsiTheme="majorBidi"/>
          <w:color w:val="000000" w:themeColor="text1"/>
        </w:rPr>
        <w:t>D. Evidence-Based Defence</w:t>
      </w:r>
    </w:p>
    <w:p w14:paraId="2C80099C" w14:textId="77777777" w:rsidR="00F8778A" w:rsidRPr="00B81ED4" w:rsidRDefault="00000000" w:rsidP="00732270">
      <w:pPr>
        <w:pStyle w:val="ListBullet"/>
        <w:spacing w:after="40"/>
        <w:jc w:val="both"/>
        <w:rPr>
          <w:rFonts w:asciiTheme="majorBidi" w:hAnsiTheme="majorBidi" w:cstheme="majorBidi"/>
          <w:bCs/>
          <w:color w:val="000000" w:themeColor="text1"/>
        </w:rPr>
      </w:pPr>
      <w:r w:rsidRPr="00B81ED4">
        <w:rPr>
          <w:rFonts w:asciiTheme="majorBidi" w:hAnsiTheme="majorBidi" w:cstheme="majorBidi"/>
          <w:bCs/>
          <w:color w:val="000000" w:themeColor="text1"/>
        </w:rPr>
        <w:t xml:space="preserve">Mathematical complexity. Daily cost with q = 1,200,000: linear search </w:t>
      </w:r>
      <w:proofErr w:type="gramStart"/>
      <w:r w:rsidRPr="00B81ED4">
        <w:rPr>
          <w:rFonts w:asciiTheme="majorBidi" w:hAnsiTheme="majorBidi" w:cstheme="majorBidi"/>
          <w:bCs/>
          <w:color w:val="000000" w:themeColor="text1"/>
        </w:rPr>
        <w:t>Theta(</w:t>
      </w:r>
      <w:proofErr w:type="gramEnd"/>
      <w:r w:rsidRPr="00B81ED4">
        <w:rPr>
          <w:rFonts w:asciiTheme="majorBidi" w:hAnsiTheme="majorBidi" w:cstheme="majorBidi"/>
          <w:bCs/>
          <w:color w:val="000000" w:themeColor="text1"/>
        </w:rPr>
        <w:t xml:space="preserve">q n) = about 1.2 x 10^12 key comparisons for n = 10^6 (if every request has to scan the whole array; about 3.1 x 10^11 for found keys at the measured average position of 25.6 %); binary search </w:t>
      </w:r>
      <w:proofErr w:type="gramStart"/>
      <w:r w:rsidRPr="00B81ED4">
        <w:rPr>
          <w:rFonts w:asciiTheme="majorBidi" w:hAnsiTheme="majorBidi" w:cstheme="majorBidi"/>
          <w:bCs/>
          <w:color w:val="000000" w:themeColor="text1"/>
        </w:rPr>
        <w:t>Theta(</w:t>
      </w:r>
      <w:proofErr w:type="gramEnd"/>
      <w:r w:rsidRPr="00B81ED4">
        <w:rPr>
          <w:rFonts w:asciiTheme="majorBidi" w:hAnsiTheme="majorBidi" w:cstheme="majorBidi"/>
          <w:bCs/>
          <w:color w:val="000000" w:themeColor="text1"/>
        </w:rPr>
        <w:t xml:space="preserve">n log n + q log n) = about 2 x 10^7 (sort) + 2.4 x 10^7 (searches) comparisons; hash table </w:t>
      </w:r>
      <w:proofErr w:type="gramStart"/>
      <w:r w:rsidRPr="00B81ED4">
        <w:rPr>
          <w:rFonts w:asciiTheme="majorBidi" w:hAnsiTheme="majorBidi" w:cstheme="majorBidi"/>
          <w:bCs/>
          <w:color w:val="000000" w:themeColor="text1"/>
        </w:rPr>
        <w:t>Theta(</w:t>
      </w:r>
      <w:proofErr w:type="gramEnd"/>
      <w:r w:rsidRPr="00B81ED4">
        <w:rPr>
          <w:rFonts w:asciiTheme="majorBidi" w:hAnsiTheme="majorBidi" w:cstheme="majorBidi"/>
          <w:bCs/>
          <w:color w:val="000000" w:themeColor="text1"/>
        </w:rPr>
        <w:t>n + q) = about 10^6 insertions + about 2.4 x 10^6 operations. The hash table has the lowest order of growth.</w:t>
      </w:r>
    </w:p>
    <w:p w14:paraId="46FD7612" w14:textId="77777777" w:rsidR="00F8778A" w:rsidRPr="00B81ED4" w:rsidRDefault="00000000" w:rsidP="00732270">
      <w:pPr>
        <w:pStyle w:val="ListBullet"/>
        <w:spacing w:after="40"/>
        <w:jc w:val="both"/>
        <w:rPr>
          <w:rFonts w:asciiTheme="majorBidi" w:hAnsiTheme="majorBidi" w:cstheme="majorBidi"/>
          <w:bCs/>
          <w:color w:val="000000" w:themeColor="text1"/>
        </w:rPr>
      </w:pPr>
      <w:r w:rsidRPr="00B81ED4">
        <w:rPr>
          <w:rFonts w:asciiTheme="majorBidi" w:hAnsiTheme="majorBidi" w:cstheme="majorBidi"/>
          <w:bCs/>
          <w:color w:val="000000" w:themeColor="text1"/>
        </w:rPr>
        <w:lastRenderedPageBreak/>
        <w:t>Experimental results. Measured at n = 1,000,000: mean search time 22.64 ms (linear), 2.52 microseconds (binary), 0.136 microseconds (hash); preprocessing 278 ms (sort) and 601 ms (build). These give the daily totals of Table 12.1 and the break-even points of Task 11 (27 searches against linear search; 135,505 against binary search), both of which are passed within the first hours of a day at 50,000 searches per hour (the second after about 163 minutes).</w:t>
      </w:r>
    </w:p>
    <w:p w14:paraId="04A76690" w14:textId="77777777" w:rsidR="00F8778A" w:rsidRPr="00B81ED4" w:rsidRDefault="00000000" w:rsidP="00732270">
      <w:pPr>
        <w:pStyle w:val="ListBullet"/>
        <w:spacing w:after="40"/>
        <w:jc w:val="both"/>
        <w:rPr>
          <w:rFonts w:asciiTheme="majorBidi" w:hAnsiTheme="majorBidi" w:cstheme="majorBidi"/>
          <w:bCs/>
          <w:color w:val="000000" w:themeColor="text1"/>
        </w:rPr>
      </w:pPr>
      <w:r w:rsidRPr="00B81ED4">
        <w:rPr>
          <w:rFonts w:asciiTheme="majorBidi" w:hAnsiTheme="majorBidi" w:cstheme="majorBidi"/>
          <w:bCs/>
          <w:color w:val="000000" w:themeColor="text1"/>
        </w:rPr>
        <w:t>Search frequency and dataset size. With 13.9 requests per second and n = 10^6, a linear scan occupies 31 % of a core on average; any growth in the database or request rate (or slower hardware or a disk-based store) would saturate it. Hash and binary search are practically insensitive to this load.</w:t>
      </w:r>
    </w:p>
    <w:p w14:paraId="25164382" w14:textId="77777777" w:rsidR="00F8778A" w:rsidRPr="00B81ED4" w:rsidRDefault="00000000" w:rsidP="00732270">
      <w:pPr>
        <w:pStyle w:val="ListBullet"/>
        <w:spacing w:after="40"/>
        <w:jc w:val="both"/>
        <w:rPr>
          <w:rFonts w:asciiTheme="majorBidi" w:hAnsiTheme="majorBidi" w:cstheme="majorBidi"/>
          <w:bCs/>
          <w:color w:val="000000" w:themeColor="text1"/>
        </w:rPr>
      </w:pPr>
      <w:r w:rsidRPr="00B81ED4">
        <w:rPr>
          <w:rFonts w:asciiTheme="majorBidi" w:hAnsiTheme="majorBidi" w:cstheme="majorBidi"/>
          <w:bCs/>
          <w:color w:val="000000" w:themeColor="text1"/>
        </w:rPr>
        <w:t>Preprocessing cost and update frequency. One build per day (0.60 s) is negligible, and incremental inserts make even this unnecessary; a once-a-day update is precisely the situation in which an index pays off most.</w:t>
      </w:r>
    </w:p>
    <w:p w14:paraId="6228979C" w14:textId="77777777" w:rsidR="00F8778A" w:rsidRPr="00B81ED4" w:rsidRDefault="00000000" w:rsidP="00732270">
      <w:pPr>
        <w:pStyle w:val="ListBullet"/>
        <w:spacing w:after="40"/>
        <w:jc w:val="both"/>
        <w:rPr>
          <w:rFonts w:asciiTheme="majorBidi" w:hAnsiTheme="majorBidi" w:cstheme="majorBidi"/>
          <w:bCs/>
          <w:color w:val="000000" w:themeColor="text1"/>
        </w:rPr>
      </w:pPr>
      <w:r w:rsidRPr="00B81ED4">
        <w:rPr>
          <w:rFonts w:asciiTheme="majorBidi" w:hAnsiTheme="majorBidi" w:cstheme="majorBidi"/>
          <w:bCs/>
          <w:color w:val="000000" w:themeColor="text1"/>
        </w:rPr>
        <w:t>Scalability. If the database doubles, the search cost of the hash table stays constant, binary search adds one comparison, and linear search doubles.</w:t>
      </w:r>
    </w:p>
    <w:p w14:paraId="4A4D1D27" w14:textId="77777777" w:rsidR="00F8778A" w:rsidRPr="00B81ED4" w:rsidRDefault="00000000" w:rsidP="00732270">
      <w:pPr>
        <w:pStyle w:val="ListBullet"/>
        <w:spacing w:after="40"/>
        <w:jc w:val="both"/>
        <w:rPr>
          <w:rFonts w:asciiTheme="majorBidi" w:hAnsiTheme="majorBidi" w:cstheme="majorBidi"/>
          <w:bCs/>
          <w:color w:val="000000" w:themeColor="text1"/>
        </w:rPr>
      </w:pPr>
      <w:r w:rsidRPr="00B81ED4">
        <w:rPr>
          <w:rFonts w:asciiTheme="majorBidi" w:hAnsiTheme="majorBidi" w:cstheme="majorBidi"/>
          <w:bCs/>
          <w:color w:val="000000" w:themeColor="text1"/>
        </w:rPr>
        <w:t xml:space="preserve">Trade-offs accepted. Theta(n) extra memory (the table, chains and tuples) and no ordered/range queries (a sorted fall-back copy covers these); expected rather than guaranteed </w:t>
      </w:r>
      <w:proofErr w:type="gramStart"/>
      <w:r w:rsidRPr="00B81ED4">
        <w:rPr>
          <w:rFonts w:asciiTheme="majorBidi" w:hAnsiTheme="majorBidi" w:cstheme="majorBidi"/>
          <w:bCs/>
          <w:color w:val="000000" w:themeColor="text1"/>
        </w:rPr>
        <w:t>O(</w:t>
      </w:r>
      <w:proofErr w:type="gramEnd"/>
      <w:r w:rsidRPr="00B81ED4">
        <w:rPr>
          <w:rFonts w:asciiTheme="majorBidi" w:hAnsiTheme="majorBidi" w:cstheme="majorBidi"/>
          <w:bCs/>
          <w:color w:val="000000" w:themeColor="text1"/>
        </w:rPr>
        <w:t>1) (mitigated by prime table size and bounded load factor; worst chain measured: 2); and the measured advantage over binary search is small in absolute terms, so binary search on a sorted array is a legitimate lower-memory alternative if updates are only ever batched and range queries are needed.</w:t>
      </w:r>
    </w:p>
    <w:p w14:paraId="0B644713" w14:textId="77777777" w:rsidR="00F8778A" w:rsidRPr="00B81ED4" w:rsidRDefault="00000000" w:rsidP="00732270">
      <w:pPr>
        <w:jc w:val="both"/>
        <w:rPr>
          <w:rFonts w:asciiTheme="majorBidi" w:hAnsiTheme="majorBidi" w:cstheme="majorBidi"/>
          <w:bCs/>
          <w:color w:val="000000" w:themeColor="text1"/>
        </w:rPr>
      </w:pPr>
      <w:r w:rsidRPr="00B81ED4">
        <w:rPr>
          <w:rFonts w:asciiTheme="majorBidi" w:hAnsiTheme="majorBidi" w:cstheme="majorBidi"/>
          <w:bCs/>
          <w:color w:val="000000" w:themeColor="text1"/>
        </w:rPr>
        <w:t>Conclusion: MODIFY - retain the hash-table search, build it once and maintain it incrementally, because its per-search cost is constant, its preprocessing cost is amortised over about 1.2 million searches per day, daily insertions are cheap, and the evidence shows it avoids the unacceptable per-request cost of linear search.</w:t>
      </w:r>
    </w:p>
    <w:p w14:paraId="21075894" w14:textId="77777777" w:rsidR="00F8778A" w:rsidRPr="00B81ED4" w:rsidRDefault="00000000">
      <w:pPr>
        <w:pStyle w:val="Heading1"/>
        <w:rPr>
          <w:rFonts w:asciiTheme="majorBidi" w:hAnsiTheme="majorBidi"/>
          <w:color w:val="000000" w:themeColor="text1"/>
        </w:rPr>
      </w:pPr>
      <w:r w:rsidRPr="00B81ED4">
        <w:rPr>
          <w:rFonts w:asciiTheme="majorBidi" w:hAnsiTheme="majorBidi"/>
          <w:color w:val="000000" w:themeColor="text1"/>
        </w:rPr>
        <w:t>Appendix - Reproducing the Results</w:t>
      </w:r>
    </w:p>
    <w:p w14:paraId="31DDF3D8"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python src/dataset_generator.py          # creates data/students_*.csv (seed 1311)</w:t>
      </w:r>
    </w:p>
    <w:p w14:paraId="2AE06349"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python src/algo1_linear_search.py        # results/linear_search_results.csv</w:t>
      </w:r>
    </w:p>
    <w:p w14:paraId="7D4DBBBC"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python src/algo2_recursive_binary_search.py   # results/binary_search_results.csv</w:t>
      </w:r>
    </w:p>
    <w:p w14:paraId="2A2821CB"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python src/algo3_hash_table.py           # results/hash_table_results.csv</w:t>
      </w:r>
    </w:p>
    <w:p w14:paraId="60A54462"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python src/benchmark.py --correctness    # Task 8 tests</w:t>
      </w:r>
    </w:p>
    <w:p w14:paraId="3F3D4310"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python src/benchmark.py                  # results/results.csv (combined)</w:t>
      </w:r>
    </w:p>
    <w:p w14:paraId="2C428006" w14:textId="77777777" w:rsidR="00F8778A" w:rsidRPr="00B81ED4" w:rsidRDefault="00000000">
      <w:pPr>
        <w:shd w:val="clear" w:color="auto" w:fill="F2F2F2"/>
        <w:spacing w:after="0" w:line="240" w:lineRule="auto"/>
        <w:ind w:left="170"/>
        <w:rPr>
          <w:rFonts w:asciiTheme="majorBidi" w:hAnsiTheme="majorBidi" w:cstheme="majorBidi"/>
          <w:color w:val="000000" w:themeColor="text1"/>
        </w:rPr>
      </w:pPr>
      <w:r w:rsidRPr="00B81ED4">
        <w:rPr>
          <w:rFonts w:asciiTheme="majorBidi" w:eastAsia="Courier New" w:hAnsiTheme="majorBidi" w:cstheme="majorBidi"/>
          <w:color w:val="000000" w:themeColor="text1"/>
          <w:sz w:val="17"/>
        </w:rPr>
        <w:t>python src/generate_graphs.py            # results/graphs/*.png</w:t>
      </w:r>
    </w:p>
    <w:p w14:paraId="0E363D66" w14:textId="77777777" w:rsidR="00F8778A" w:rsidRPr="00B81ED4" w:rsidRDefault="00F8778A">
      <w:pPr>
        <w:spacing w:after="40"/>
        <w:rPr>
          <w:rFonts w:asciiTheme="majorBidi" w:hAnsiTheme="majorBidi" w:cstheme="majorBidi"/>
          <w:color w:val="000000" w:themeColor="text1"/>
        </w:rPr>
      </w:pPr>
    </w:p>
    <w:p w14:paraId="51DE3604" w14:textId="77777777" w:rsidR="00F8778A" w:rsidRPr="00B81ED4" w:rsidRDefault="00000000">
      <w:pPr>
        <w:rPr>
          <w:rFonts w:asciiTheme="majorBidi" w:hAnsiTheme="majorBidi" w:cstheme="majorBidi"/>
          <w:color w:val="000000" w:themeColor="text1"/>
        </w:rPr>
      </w:pPr>
      <w:r w:rsidRPr="00B81ED4">
        <w:rPr>
          <w:rFonts w:asciiTheme="majorBidi" w:hAnsiTheme="majorBidi" w:cstheme="majorBidi"/>
          <w:color w:val="000000" w:themeColor="text1"/>
        </w:rPr>
        <w:t>Limitations of the measurements: single machine, Python implementation (absolute times would differ in C/C++ or Java and on other hardware), timings of 0.1-3 microseconds are close to the resolution of the method, and the datasets are random so the average-case assumptions hold; structured registration numbers could produce more hash collisions (for this dataset the modulus bounds the chain length at 2 for n = 1,000,000). The tables in this report belong to one benchmark run; re-running the benchmark produces slightly different times (the comparison counts are identical).</w:t>
      </w:r>
    </w:p>
    <w:sectPr w:rsidR="00F8778A" w:rsidRPr="00B81ED4" w:rsidSect="00034616">
      <w:footerReference w:type="default" r:id="rId16"/>
      <w:pgSz w:w="11906" w:h="16838"/>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BD9FB" w14:textId="77777777" w:rsidR="002A1A33" w:rsidRDefault="002A1A33">
      <w:pPr>
        <w:spacing w:after="0" w:line="240" w:lineRule="auto"/>
      </w:pPr>
      <w:r>
        <w:separator/>
      </w:r>
    </w:p>
  </w:endnote>
  <w:endnote w:type="continuationSeparator" w:id="0">
    <w:p w14:paraId="66F2D575" w14:textId="77777777" w:rsidR="002A1A33" w:rsidRDefault="002A1A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4259B" w14:textId="496CC566" w:rsidR="00F8778A" w:rsidRDefault="00000000">
    <w:pPr>
      <w:pStyle w:val="Footer"/>
      <w:jc w:val="center"/>
    </w:pPr>
    <w:r>
      <w:rPr>
        <w:sz w:val="18"/>
      </w:rPr>
      <w:t xml:space="preserve">Page </w:t>
    </w:r>
    <w:r>
      <w:rPr>
        <w:sz w:val="18"/>
      </w:rPr>
      <w:fldChar w:fldCharType="begin"/>
    </w:r>
    <w:r>
      <w:rPr>
        <w:sz w:val="18"/>
      </w:rPr>
      <w:instrText>PAGE</w:instrText>
    </w:r>
    <w:r w:rsidR="00732270">
      <w:rPr>
        <w:sz w:val="18"/>
      </w:rPr>
      <w:fldChar w:fldCharType="separate"/>
    </w:r>
    <w:r w:rsidR="00732270">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02962" w14:textId="77777777" w:rsidR="002A1A33" w:rsidRDefault="002A1A33">
      <w:pPr>
        <w:spacing w:after="0" w:line="240" w:lineRule="auto"/>
      </w:pPr>
      <w:r>
        <w:separator/>
      </w:r>
    </w:p>
  </w:footnote>
  <w:footnote w:type="continuationSeparator" w:id="0">
    <w:p w14:paraId="675FD7E2" w14:textId="77777777" w:rsidR="002A1A33" w:rsidRDefault="002A1A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7433515">
    <w:abstractNumId w:val="8"/>
  </w:num>
  <w:num w:numId="2" w16cid:durableId="1492716690">
    <w:abstractNumId w:val="6"/>
  </w:num>
  <w:num w:numId="3" w16cid:durableId="1730151864">
    <w:abstractNumId w:val="5"/>
  </w:num>
  <w:num w:numId="4" w16cid:durableId="1688482489">
    <w:abstractNumId w:val="4"/>
  </w:num>
  <w:num w:numId="5" w16cid:durableId="62140234">
    <w:abstractNumId w:val="7"/>
  </w:num>
  <w:num w:numId="6" w16cid:durableId="1078138615">
    <w:abstractNumId w:val="3"/>
  </w:num>
  <w:num w:numId="7" w16cid:durableId="1954631424">
    <w:abstractNumId w:val="2"/>
  </w:num>
  <w:num w:numId="8" w16cid:durableId="296372278">
    <w:abstractNumId w:val="1"/>
  </w:num>
  <w:num w:numId="9" w16cid:durableId="1409421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EED"/>
    <w:rsid w:val="0029639D"/>
    <w:rsid w:val="002A1A33"/>
    <w:rsid w:val="002F7343"/>
    <w:rsid w:val="00326F90"/>
    <w:rsid w:val="00554592"/>
    <w:rsid w:val="0069230D"/>
    <w:rsid w:val="00732270"/>
    <w:rsid w:val="007753CD"/>
    <w:rsid w:val="00AA1D8D"/>
    <w:rsid w:val="00B47730"/>
    <w:rsid w:val="00B81ED4"/>
    <w:rsid w:val="00CB0664"/>
    <w:rsid w:val="00DE2BB7"/>
    <w:rsid w:val="00E300CA"/>
    <w:rsid w:val="00F8778A"/>
    <w:rsid w:val="00F87F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941320B-C406-4EC4-8456-8DCB7F2E9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17</Pages>
  <Words>6674</Words>
  <Characters>38042</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Natesa krishnan V</cp:lastModifiedBy>
  <cp:revision>10</cp:revision>
  <cp:lastPrinted>2026-10-08T14:00:00Z</cp:lastPrinted>
  <dcterms:created xsi:type="dcterms:W3CDTF">2013-12-23T23:15:00Z</dcterms:created>
  <dcterms:modified xsi:type="dcterms:W3CDTF">2026-10-08T14:01:00Z</dcterms:modified>
  <cp:category/>
</cp:coreProperties>
</file>